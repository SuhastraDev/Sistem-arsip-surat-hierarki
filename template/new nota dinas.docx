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80" w:type="dxa"/>
        <w:jc w:val="center"/>
        <w:tblLayout w:type="fixed"/>
        <w:tblLook w:val="04A0" w:firstRow="1" w:lastRow="0" w:firstColumn="1" w:lastColumn="0" w:noHBand="0" w:noVBand="1"/>
      </w:tblPr>
      <w:tblGrid>
        <w:gridCol w:w="1800"/>
        <w:gridCol w:w="8280"/>
      </w:tblGrid>
      <w:tr w:rsidR="008A5F34" w14:paraId="16BB66B1" w14:textId="77777777">
        <w:trPr>
          <w:jc w:val="center"/>
        </w:trPr>
        <w:tc>
          <w:tcPr>
            <w:tcW w:w="1800" w:type="dxa"/>
          </w:tcPr>
          <w:p w14:paraId="60DD745F" w14:textId="77777777" w:rsidR="008A5F34" w:rsidRDefault="00AF44BD">
            <w:pPr>
              <w:jc w:val="center"/>
            </w:pPr>
            <w:r>
              <w:rPr>
                <w:noProof/>
              </w:rPr>
              <w:drawing>
                <wp:inline distT="0" distB="0" distL="0" distR="0" wp14:anchorId="4F0D72F1" wp14:editId="51FF5A59">
                  <wp:extent cx="786384" cy="912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sumsel.png"/>
                          <pic:cNvPicPr/>
                        </pic:nvPicPr>
                        <pic:blipFill>
                          <a:blip r:embed="rId6"/>
                          <a:stretch>
                            <a:fillRect/>
                          </a:stretch>
                        </pic:blipFill>
                        <pic:spPr>
                          <a:xfrm>
                            <a:off x="0" y="0"/>
                            <a:ext cx="786384" cy="912205"/>
                          </a:xfrm>
                          <a:prstGeom prst="rect">
                            <a:avLst/>
                          </a:prstGeom>
                        </pic:spPr>
                      </pic:pic>
                    </a:graphicData>
                  </a:graphic>
                </wp:inline>
              </w:drawing>
            </w:r>
          </w:p>
        </w:tc>
        <w:tc>
          <w:tcPr>
            <w:tcW w:w="8280" w:type="dxa"/>
          </w:tcPr>
          <w:p w14:paraId="2AC65BC5" w14:textId="77777777" w:rsidR="008A5F34" w:rsidRDefault="00AF44BD">
            <w:pPr>
              <w:jc w:val="center"/>
            </w:pPr>
            <w:r>
              <w:rPr>
                <w:sz w:val="26"/>
              </w:rPr>
              <w:t>PEMERINTAH PROVINSI SUMATERA SELATAN</w:t>
            </w:r>
            <w:r>
              <w:rPr>
                <w:sz w:val="26"/>
              </w:rPr>
              <w:br/>
            </w:r>
            <w:r>
              <w:rPr>
                <w:b/>
                <w:sz w:val="34"/>
              </w:rPr>
              <w:t>DINAS KEHUTANAN</w:t>
            </w:r>
            <w:r>
              <w:rPr>
                <w:b/>
                <w:sz w:val="34"/>
              </w:rPr>
              <w:br/>
            </w:r>
            <w:r>
              <w:rPr>
                <w:sz w:val="16"/>
              </w:rPr>
              <w:t>Jalan Kolonel H. Burlian Punti Kayu Km. 6,5 Palembang Provinsi Sumatera Selatan</w:t>
            </w:r>
            <w:r>
              <w:rPr>
                <w:sz w:val="16"/>
              </w:rPr>
              <w:br/>
              <w:t>Telpon (0711) 410739, 411476 Fax. (0711) 411479, Kode Pos 30152</w:t>
            </w:r>
            <w:r>
              <w:rPr>
                <w:sz w:val="16"/>
              </w:rPr>
              <w:br/>
              <w:t xml:space="preserve">Email: </w:t>
            </w:r>
            <w:r>
              <w:rPr>
                <w:sz w:val="16"/>
              </w:rPr>
              <w:t>dishutprovsumsel@yahoo.co.id, Website: www.dishutsumsel.go.id</w:t>
            </w:r>
          </w:p>
        </w:tc>
      </w:tr>
    </w:tbl>
    <w:p w14:paraId="2E5F4AC6" w14:textId="77777777" w:rsidR="008A5F34" w:rsidRDefault="008A5F34">
      <w:pPr>
        <w:pBdr>
          <w:bottom w:val="single" w:sz="14" w:space="1" w:color="000000"/>
        </w:pBdr>
        <w:spacing w:after="60"/>
      </w:pPr>
    </w:p>
    <w:p w14:paraId="18C469CB" w14:textId="77777777" w:rsidR="008A5F34" w:rsidRDefault="00AF44BD">
      <w:pPr>
        <w:spacing w:before="100"/>
        <w:jc w:val="center"/>
      </w:pPr>
      <w:r>
        <w:rPr>
          <w:b/>
          <w:sz w:val="22"/>
          <w:u w:val="single"/>
        </w:rPr>
        <w:t>NOTA DINAS</w:t>
      </w:r>
    </w:p>
    <w:tbl>
      <w:tblPr>
        <w:tblW w:w="9792" w:type="dxa"/>
        <w:jc w:val="center"/>
        <w:tblLayout w:type="fixed"/>
        <w:tblLook w:val="04A0" w:firstRow="1" w:lastRow="0" w:firstColumn="1" w:lastColumn="0" w:noHBand="0" w:noVBand="1"/>
      </w:tblPr>
      <w:tblGrid>
        <w:gridCol w:w="1584"/>
        <w:gridCol w:w="8208"/>
      </w:tblGrid>
      <w:tr w:rsidR="008A5F34" w14:paraId="5F809FEC" w14:textId="77777777">
        <w:trPr>
          <w:jc w:val="center"/>
        </w:trPr>
        <w:tc>
          <w:tcPr>
            <w:tcW w:w="1584" w:type="dxa"/>
            <w:tcMar>
              <w:top w:w="45" w:type="dxa"/>
              <w:left w:w="45" w:type="dxa"/>
              <w:bottom w:w="45" w:type="dxa"/>
              <w:right w:w="45" w:type="dxa"/>
            </w:tcMar>
            <w:vAlign w:val="center"/>
          </w:tcPr>
          <w:p w14:paraId="421B5EBF" w14:textId="77777777" w:rsidR="008A5F34" w:rsidRDefault="00AF44BD">
            <w:pPr>
              <w:spacing w:line="216" w:lineRule="auto"/>
            </w:pPr>
            <w:r>
              <w:rPr>
                <w:color w:val="000000"/>
              </w:rPr>
              <w:t>Kepada Yth.</w:t>
            </w:r>
          </w:p>
        </w:tc>
        <w:tc>
          <w:tcPr>
            <w:tcW w:w="8208" w:type="dxa"/>
            <w:tcMar>
              <w:top w:w="45" w:type="dxa"/>
              <w:left w:w="45" w:type="dxa"/>
              <w:bottom w:w="45" w:type="dxa"/>
              <w:right w:w="45" w:type="dxa"/>
            </w:tcMar>
            <w:vAlign w:val="center"/>
          </w:tcPr>
          <w:p w14:paraId="2F0EA299" w14:textId="77777777" w:rsidR="008A5F34" w:rsidRPr="000D4CE9" w:rsidRDefault="00AF44BD">
            <w:pPr>
              <w:spacing w:line="216" w:lineRule="auto"/>
              <w:rPr>
                <w:color w:val="F79646" w:themeColor="accent6"/>
              </w:rPr>
            </w:pPr>
            <w:r w:rsidRPr="000D4CE9">
              <w:rPr>
                <w:color w:val="F79646" w:themeColor="accent6"/>
              </w:rPr>
              <w:t xml:space="preserve">:  </w:t>
            </w:r>
            <w:r w:rsidRPr="00AF44BD">
              <w:t>Kepala Dinas Kehutanan Provinsi Sumatera Selatan</w:t>
            </w:r>
          </w:p>
        </w:tc>
      </w:tr>
      <w:tr w:rsidR="008A5F34" w14:paraId="0BDA7EA8" w14:textId="77777777">
        <w:trPr>
          <w:jc w:val="center"/>
        </w:trPr>
        <w:tc>
          <w:tcPr>
            <w:tcW w:w="1584" w:type="dxa"/>
            <w:tcMar>
              <w:top w:w="45" w:type="dxa"/>
              <w:left w:w="45" w:type="dxa"/>
              <w:bottom w:w="45" w:type="dxa"/>
              <w:right w:w="45" w:type="dxa"/>
            </w:tcMar>
            <w:vAlign w:val="center"/>
          </w:tcPr>
          <w:p w14:paraId="6484007E" w14:textId="77777777" w:rsidR="008A5F34" w:rsidRDefault="00AF44BD">
            <w:pPr>
              <w:spacing w:line="216" w:lineRule="auto"/>
            </w:pPr>
            <w:r>
              <w:rPr>
                <w:color w:val="000000"/>
              </w:rPr>
              <w:t>Tembusan</w:t>
            </w:r>
          </w:p>
        </w:tc>
        <w:tc>
          <w:tcPr>
            <w:tcW w:w="8208" w:type="dxa"/>
            <w:tcMar>
              <w:top w:w="45" w:type="dxa"/>
              <w:left w:w="45" w:type="dxa"/>
              <w:bottom w:w="45" w:type="dxa"/>
              <w:right w:w="45" w:type="dxa"/>
            </w:tcMar>
            <w:vAlign w:val="center"/>
          </w:tcPr>
          <w:p w14:paraId="3713C0DC" w14:textId="14621C46" w:rsidR="008A5F34" w:rsidRPr="000D4CE9" w:rsidRDefault="00AF44BD">
            <w:pPr>
              <w:spacing w:line="216" w:lineRule="auto"/>
              <w:rPr>
                <w:color w:val="F79646" w:themeColor="accent6"/>
              </w:rPr>
            </w:pPr>
            <w:r w:rsidRPr="000D4CE9">
              <w:rPr>
                <w:color w:val="F79646" w:themeColor="accent6"/>
              </w:rPr>
              <w:t xml:space="preserve">:  </w:t>
            </w:r>
            <w:r w:rsidR="000D4CE9" w:rsidRPr="000D4CE9">
              <w:rPr>
                <w:color w:val="F79646" w:themeColor="accent6"/>
              </w:rPr>
              <w:t>///////////////////////////////////////</w:t>
            </w:r>
          </w:p>
        </w:tc>
      </w:tr>
      <w:tr w:rsidR="008A5F34" w14:paraId="520788B4" w14:textId="77777777">
        <w:trPr>
          <w:jc w:val="center"/>
        </w:trPr>
        <w:tc>
          <w:tcPr>
            <w:tcW w:w="1584" w:type="dxa"/>
            <w:tcMar>
              <w:top w:w="45" w:type="dxa"/>
              <w:left w:w="45" w:type="dxa"/>
              <w:bottom w:w="45" w:type="dxa"/>
              <w:right w:w="45" w:type="dxa"/>
            </w:tcMar>
            <w:vAlign w:val="center"/>
          </w:tcPr>
          <w:p w14:paraId="5839B87D" w14:textId="77777777" w:rsidR="008A5F34" w:rsidRDefault="00AF44BD">
            <w:pPr>
              <w:spacing w:line="216" w:lineRule="auto"/>
            </w:pPr>
            <w:r>
              <w:rPr>
                <w:color w:val="000000"/>
              </w:rPr>
              <w:t>Dari</w:t>
            </w:r>
          </w:p>
        </w:tc>
        <w:tc>
          <w:tcPr>
            <w:tcW w:w="8208" w:type="dxa"/>
            <w:tcMar>
              <w:top w:w="45" w:type="dxa"/>
              <w:left w:w="45" w:type="dxa"/>
              <w:bottom w:w="45" w:type="dxa"/>
              <w:right w:w="45" w:type="dxa"/>
            </w:tcMar>
            <w:vAlign w:val="center"/>
          </w:tcPr>
          <w:p w14:paraId="39677BDC" w14:textId="2CDE5AFB" w:rsidR="008A5F34" w:rsidRPr="000D4CE9" w:rsidRDefault="00AF44BD">
            <w:pPr>
              <w:spacing w:line="216" w:lineRule="auto"/>
              <w:rPr>
                <w:color w:val="F79646" w:themeColor="accent6"/>
              </w:rPr>
            </w:pPr>
            <w:r w:rsidRPr="000D4CE9">
              <w:rPr>
                <w:color w:val="F79646" w:themeColor="accent6"/>
              </w:rPr>
              <w:t xml:space="preserve">:  </w:t>
            </w:r>
            <w:r w:rsidR="000D4CE9" w:rsidRPr="000D4CE9">
              <w:rPr>
                <w:color w:val="F79646" w:themeColor="accent6"/>
              </w:rPr>
              <w:t>////////////////////////////////////</w:t>
            </w:r>
          </w:p>
        </w:tc>
      </w:tr>
      <w:tr w:rsidR="008A5F34" w14:paraId="6F3D4CE6" w14:textId="77777777">
        <w:trPr>
          <w:jc w:val="center"/>
        </w:trPr>
        <w:tc>
          <w:tcPr>
            <w:tcW w:w="1584" w:type="dxa"/>
            <w:tcMar>
              <w:top w:w="45" w:type="dxa"/>
              <w:left w:w="45" w:type="dxa"/>
              <w:bottom w:w="45" w:type="dxa"/>
              <w:right w:w="45" w:type="dxa"/>
            </w:tcMar>
            <w:vAlign w:val="center"/>
          </w:tcPr>
          <w:p w14:paraId="06143CCF" w14:textId="77777777" w:rsidR="008A5F34" w:rsidRDefault="00AF44BD">
            <w:pPr>
              <w:spacing w:line="216" w:lineRule="auto"/>
            </w:pPr>
            <w:r>
              <w:rPr>
                <w:color w:val="000000"/>
              </w:rPr>
              <w:t>Tanggal</w:t>
            </w:r>
          </w:p>
        </w:tc>
        <w:tc>
          <w:tcPr>
            <w:tcW w:w="8208" w:type="dxa"/>
            <w:tcMar>
              <w:top w:w="45" w:type="dxa"/>
              <w:left w:w="45" w:type="dxa"/>
              <w:bottom w:w="45" w:type="dxa"/>
              <w:right w:w="45" w:type="dxa"/>
            </w:tcMar>
            <w:vAlign w:val="center"/>
          </w:tcPr>
          <w:p w14:paraId="516D7564" w14:textId="7153FFB6" w:rsidR="008A5F34" w:rsidRPr="000D4CE9" w:rsidRDefault="00AF44BD">
            <w:pPr>
              <w:spacing w:line="216" w:lineRule="auto"/>
              <w:rPr>
                <w:color w:val="F79646" w:themeColor="accent6"/>
              </w:rPr>
            </w:pPr>
            <w:r w:rsidRPr="000D4CE9">
              <w:rPr>
                <w:color w:val="F79646" w:themeColor="accent6"/>
              </w:rPr>
              <w:t xml:space="preserve">:  </w:t>
            </w:r>
            <w:r w:rsidR="000D4CE9" w:rsidRPr="000D4CE9">
              <w:rPr>
                <w:color w:val="F79646" w:themeColor="accent6"/>
              </w:rPr>
              <w:t>/////////////////////////////////////</w:t>
            </w:r>
          </w:p>
        </w:tc>
      </w:tr>
      <w:tr w:rsidR="008A5F34" w14:paraId="07167B89" w14:textId="77777777">
        <w:trPr>
          <w:jc w:val="center"/>
        </w:trPr>
        <w:tc>
          <w:tcPr>
            <w:tcW w:w="1584" w:type="dxa"/>
            <w:tcMar>
              <w:top w:w="45" w:type="dxa"/>
              <w:left w:w="45" w:type="dxa"/>
              <w:bottom w:w="45" w:type="dxa"/>
              <w:right w:w="45" w:type="dxa"/>
            </w:tcMar>
            <w:vAlign w:val="center"/>
          </w:tcPr>
          <w:p w14:paraId="1DBC1003" w14:textId="77777777" w:rsidR="008A5F34" w:rsidRDefault="00AF44BD">
            <w:pPr>
              <w:spacing w:line="216" w:lineRule="auto"/>
            </w:pPr>
            <w:r>
              <w:rPr>
                <w:color w:val="000000"/>
              </w:rPr>
              <w:t>Nomor</w:t>
            </w:r>
          </w:p>
        </w:tc>
        <w:tc>
          <w:tcPr>
            <w:tcW w:w="8208" w:type="dxa"/>
            <w:tcMar>
              <w:top w:w="45" w:type="dxa"/>
              <w:left w:w="45" w:type="dxa"/>
              <w:bottom w:w="45" w:type="dxa"/>
              <w:right w:w="45" w:type="dxa"/>
            </w:tcMar>
            <w:vAlign w:val="center"/>
          </w:tcPr>
          <w:p w14:paraId="52BF11B0" w14:textId="77777777" w:rsidR="008A5F34" w:rsidRPr="000D4CE9" w:rsidRDefault="00AF44BD">
            <w:pPr>
              <w:spacing w:line="216" w:lineRule="auto"/>
              <w:rPr>
                <w:color w:val="F79646" w:themeColor="accent6"/>
              </w:rPr>
            </w:pPr>
            <w:r w:rsidRPr="000D4CE9">
              <w:rPr>
                <w:color w:val="F79646" w:themeColor="accent6"/>
              </w:rPr>
              <w:t>:  500.0.0.0/     /ND.DISHUT/I/2026</w:t>
            </w:r>
          </w:p>
        </w:tc>
      </w:tr>
      <w:tr w:rsidR="008A5F34" w14:paraId="15807DA8" w14:textId="77777777">
        <w:trPr>
          <w:jc w:val="center"/>
        </w:trPr>
        <w:tc>
          <w:tcPr>
            <w:tcW w:w="1584" w:type="dxa"/>
            <w:tcMar>
              <w:top w:w="45" w:type="dxa"/>
              <w:left w:w="45" w:type="dxa"/>
              <w:bottom w:w="45" w:type="dxa"/>
              <w:right w:w="45" w:type="dxa"/>
            </w:tcMar>
            <w:vAlign w:val="center"/>
          </w:tcPr>
          <w:p w14:paraId="048DEE25" w14:textId="77777777" w:rsidR="008A5F34" w:rsidRDefault="00AF44BD">
            <w:pPr>
              <w:spacing w:line="216" w:lineRule="auto"/>
            </w:pPr>
            <w:r>
              <w:rPr>
                <w:color w:val="000000"/>
              </w:rPr>
              <w:t>Lampiran</w:t>
            </w:r>
          </w:p>
        </w:tc>
        <w:tc>
          <w:tcPr>
            <w:tcW w:w="8208" w:type="dxa"/>
            <w:tcMar>
              <w:top w:w="45" w:type="dxa"/>
              <w:left w:w="45" w:type="dxa"/>
              <w:bottom w:w="45" w:type="dxa"/>
              <w:right w:w="45" w:type="dxa"/>
            </w:tcMar>
            <w:vAlign w:val="center"/>
          </w:tcPr>
          <w:p w14:paraId="53F5BDD5" w14:textId="66101F15" w:rsidR="008A5F34" w:rsidRPr="000D4CE9" w:rsidRDefault="00AF44BD">
            <w:pPr>
              <w:spacing w:line="216" w:lineRule="auto"/>
              <w:rPr>
                <w:color w:val="F79646" w:themeColor="accent6"/>
              </w:rPr>
            </w:pPr>
            <w:r w:rsidRPr="000D4CE9">
              <w:rPr>
                <w:color w:val="F79646" w:themeColor="accent6"/>
              </w:rPr>
              <w:t xml:space="preserve">:  </w:t>
            </w:r>
            <w:r w:rsidR="000D4CE9" w:rsidRPr="000D4CE9">
              <w:rPr>
                <w:color w:val="F79646" w:themeColor="accent6"/>
              </w:rPr>
              <w:t>////////////////////////////////////</w:t>
            </w:r>
          </w:p>
        </w:tc>
      </w:tr>
      <w:tr w:rsidR="008A5F34" w14:paraId="375BAC8A" w14:textId="77777777">
        <w:trPr>
          <w:jc w:val="center"/>
        </w:trPr>
        <w:tc>
          <w:tcPr>
            <w:tcW w:w="1584" w:type="dxa"/>
            <w:tcMar>
              <w:top w:w="45" w:type="dxa"/>
              <w:left w:w="45" w:type="dxa"/>
              <w:bottom w:w="45" w:type="dxa"/>
              <w:right w:w="45" w:type="dxa"/>
            </w:tcMar>
            <w:vAlign w:val="center"/>
          </w:tcPr>
          <w:p w14:paraId="7D61515F" w14:textId="77777777" w:rsidR="008A5F34" w:rsidRDefault="00AF44BD">
            <w:pPr>
              <w:spacing w:line="216" w:lineRule="auto"/>
            </w:pPr>
            <w:r>
              <w:rPr>
                <w:color w:val="000000"/>
              </w:rPr>
              <w:t>Perihal</w:t>
            </w:r>
          </w:p>
        </w:tc>
        <w:tc>
          <w:tcPr>
            <w:tcW w:w="8208" w:type="dxa"/>
            <w:tcMar>
              <w:top w:w="45" w:type="dxa"/>
              <w:left w:w="45" w:type="dxa"/>
              <w:bottom w:w="45" w:type="dxa"/>
              <w:right w:w="45" w:type="dxa"/>
            </w:tcMar>
            <w:vAlign w:val="center"/>
          </w:tcPr>
          <w:p w14:paraId="197BA452" w14:textId="45F3EFA6" w:rsidR="008A5F34" w:rsidRPr="000D4CE9" w:rsidRDefault="00AF44BD">
            <w:pPr>
              <w:spacing w:line="216" w:lineRule="auto"/>
              <w:rPr>
                <w:color w:val="F79646" w:themeColor="accent6"/>
              </w:rPr>
            </w:pPr>
            <w:r w:rsidRPr="000D4CE9">
              <w:rPr>
                <w:color w:val="F79646" w:themeColor="accent6"/>
              </w:rPr>
              <w:t xml:space="preserve">:  </w:t>
            </w:r>
            <w:r w:rsidR="00A62DDF" w:rsidRPr="000D4CE9">
              <w:rPr>
                <w:color w:val="F79646" w:themeColor="accent6"/>
              </w:rPr>
              <w:t xml:space="preserve"> </w:t>
            </w:r>
            <w:r w:rsidR="000D4CE9" w:rsidRPr="000D4CE9">
              <w:rPr>
                <w:color w:val="F79646" w:themeColor="accent6"/>
              </w:rPr>
              <w:t>///////////////////////////////////</w:t>
            </w:r>
          </w:p>
        </w:tc>
      </w:tr>
    </w:tbl>
    <w:p w14:paraId="52F7004D" w14:textId="77777777" w:rsidR="008A5F34" w:rsidRPr="00E403E0" w:rsidRDefault="00AF44BD">
      <w:pPr>
        <w:spacing w:before="100" w:line="245" w:lineRule="auto"/>
        <w:ind w:left="792" w:right="605" w:firstLine="605"/>
        <w:jc w:val="both"/>
        <w:rPr>
          <w:color w:val="F79646" w:themeColor="accent6"/>
        </w:rPr>
      </w:pPr>
      <w:r w:rsidRPr="00E403E0">
        <w:rPr>
          <w:rFonts w:ascii="Times New Roman" w:hAnsi="Times New Roman"/>
          <w:color w:val="F79646" w:themeColor="accent6"/>
          <w:sz w:val="20"/>
        </w:rPr>
        <w:t xml:space="preserve">Menindaklanjuti Nota Dinas Kepala Dinas Kehutanan Nomor </w:t>
      </w:r>
      <w:r w:rsidRPr="00E403E0">
        <w:rPr>
          <w:rFonts w:ascii="Times New Roman" w:hAnsi="Times New Roman"/>
          <w:color w:val="F79646" w:themeColor="accent6"/>
          <w:sz w:val="20"/>
        </w:rPr>
        <w:t>000.7.2.8/126/ND.DISHUT/I/2026 perihal Capaian Indikator Kinerja Kunci (IKK) Bulan Februari Tahun 2026, bersama ini kami sampaikan laporan capaian IKK Bidang Perlindungan dan KSDAE sampai dengan Bulan Februari Tahun 2026. Berdasarkan hasil pengumpulan data</w:t>
      </w:r>
      <w:r w:rsidRPr="00E403E0">
        <w:rPr>
          <w:rFonts w:ascii="Times New Roman" w:hAnsi="Times New Roman"/>
          <w:color w:val="F79646" w:themeColor="accent6"/>
          <w:sz w:val="20"/>
        </w:rPr>
        <w:t xml:space="preserve"> dari masing-masing bidang teknis, capaian IKK Bulan Februari 2026 menunjukkan progres yang berjalan sesuai dengan target tahunan yang telah ditetapkan dalam dokumen perencanaan kinerja. Realisasi kinerja dihitung berdasarkan perbandingan antara target tah</w:t>
      </w:r>
      <w:r w:rsidRPr="00E403E0">
        <w:rPr>
          <w:rFonts w:ascii="Times New Roman" w:hAnsi="Times New Roman"/>
          <w:color w:val="F79646" w:themeColor="accent6"/>
          <w:sz w:val="20"/>
        </w:rPr>
        <w:t>unan dengan capaian kumulatif sampai dengan bulan berjalan.</w:t>
      </w:r>
    </w:p>
    <w:p w14:paraId="68D35F77" w14:textId="77777777" w:rsidR="008A5F34" w:rsidRPr="00E403E0" w:rsidRDefault="00AF44BD">
      <w:pPr>
        <w:spacing w:before="100" w:line="245" w:lineRule="auto"/>
        <w:ind w:left="792" w:right="605" w:firstLine="605"/>
        <w:jc w:val="both"/>
        <w:rPr>
          <w:color w:val="F79646" w:themeColor="accent6"/>
        </w:rPr>
      </w:pPr>
      <w:r w:rsidRPr="00E403E0">
        <w:rPr>
          <w:rFonts w:ascii="Times New Roman" w:hAnsi="Times New Roman"/>
          <w:color w:val="F79646" w:themeColor="accent6"/>
          <w:sz w:val="20"/>
        </w:rPr>
        <w:t>Pada Bidang Perlindungan dan KSDAE, kontribusi utama terhadap IKK berada pada indikator Persentase Kerusakan Hutan per Tahun (Deforestasi). Penghitungan indikator tersebut dilakukan berdasarkan an</w:t>
      </w:r>
      <w:r w:rsidRPr="00E403E0">
        <w:rPr>
          <w:rFonts w:ascii="Times New Roman" w:hAnsi="Times New Roman"/>
          <w:color w:val="F79646" w:themeColor="accent6"/>
          <w:sz w:val="20"/>
        </w:rPr>
        <w:t xml:space="preserve">alisis data yang bersumber dari aktivitas ilegal yang menyebabkan perubahan tutupan hutan, antara lain perambahan kawasan, kebakaran hutan dan lahan (karhutla), pertambangan tanpa izin (PETI), serta penebangan liar (illegal logging). Data dihimpun melalui </w:t>
      </w:r>
      <w:r w:rsidRPr="00E403E0">
        <w:rPr>
          <w:rFonts w:ascii="Times New Roman" w:hAnsi="Times New Roman"/>
          <w:color w:val="F79646" w:themeColor="accent6"/>
          <w:sz w:val="20"/>
        </w:rPr>
        <w:t>kegiatan patroli pengamanan hutan, laporan UPTD KPH serta verifikasi dan analisis spasial.</w:t>
      </w:r>
    </w:p>
    <w:p w14:paraId="10023BBD" w14:textId="77777777" w:rsidR="008A5F34" w:rsidRPr="00E403E0" w:rsidRDefault="00AF44BD">
      <w:pPr>
        <w:spacing w:before="100" w:line="245" w:lineRule="auto"/>
        <w:ind w:left="792" w:right="605" w:firstLine="605"/>
        <w:jc w:val="both"/>
        <w:rPr>
          <w:color w:val="F79646" w:themeColor="accent6"/>
        </w:rPr>
      </w:pPr>
      <w:r w:rsidRPr="00E403E0">
        <w:rPr>
          <w:rFonts w:ascii="Times New Roman" w:hAnsi="Times New Roman"/>
          <w:color w:val="F79646" w:themeColor="accent6"/>
          <w:sz w:val="20"/>
        </w:rPr>
        <w:t>Sementara itu, terhadap indikator Indeks Pengelolaan Keanekaragaman Hayati Daerah dan Indeks Keanekaragaman Hayati, peran yang dilaksanakan bersifat supporting kegia</w:t>
      </w:r>
      <w:r w:rsidRPr="00E403E0">
        <w:rPr>
          <w:rFonts w:ascii="Times New Roman" w:hAnsi="Times New Roman"/>
          <w:color w:val="F79646" w:themeColor="accent6"/>
          <w:sz w:val="20"/>
        </w:rPr>
        <w:t>tan melalui pelaksanaan perlindungan habitat, penanganan interaksi negatif manusia dan satwa liar, penguatan kolaborasi dengan mitra kehutanan, serta pengumpulan data dukung sebagai bagian dari komponen penilaian indeks. Capaian kedua indikator tersebut be</w:t>
      </w:r>
      <w:r w:rsidRPr="00E403E0">
        <w:rPr>
          <w:rFonts w:ascii="Times New Roman" w:hAnsi="Times New Roman"/>
          <w:color w:val="F79646" w:themeColor="accent6"/>
          <w:sz w:val="20"/>
        </w:rPr>
        <w:t>rsifat lintas bidang dan terintegrasi dalam pelaksanaan program sustainable forest management. Adapun capaian masing-masing indikator sebagaimana tercantum dalam lampiran, yang merupakan bagian tidak terpisahkan dari nota dinas ini.</w:t>
      </w:r>
    </w:p>
    <w:p w14:paraId="40BA7D87" w14:textId="0C17B472" w:rsidR="008A5F34" w:rsidRPr="00E403E0" w:rsidRDefault="00AF44BD">
      <w:pPr>
        <w:spacing w:before="100" w:line="245" w:lineRule="auto"/>
        <w:ind w:left="792" w:right="605" w:firstLine="605"/>
        <w:jc w:val="both"/>
        <w:rPr>
          <w:color w:val="F79646" w:themeColor="accent6"/>
        </w:rPr>
      </w:pPr>
      <w:r w:rsidRPr="00E403E0">
        <w:rPr>
          <w:rFonts w:ascii="Times New Roman" w:hAnsi="Times New Roman"/>
          <w:color w:val="F79646" w:themeColor="accent6"/>
          <w:sz w:val="20"/>
        </w:rPr>
        <w:t>Demikian disampaikan, a</w:t>
      </w:r>
      <w:r w:rsidRPr="00E403E0">
        <w:rPr>
          <w:rFonts w:ascii="Times New Roman" w:hAnsi="Times New Roman"/>
          <w:color w:val="F79646" w:themeColor="accent6"/>
          <w:sz w:val="20"/>
        </w:rPr>
        <w:t xml:space="preserve">tas </w:t>
      </w:r>
      <w:proofErr w:type="spellStart"/>
      <w:r w:rsidRPr="00E403E0">
        <w:rPr>
          <w:rFonts w:ascii="Times New Roman" w:hAnsi="Times New Roman"/>
          <w:color w:val="F79646" w:themeColor="accent6"/>
          <w:sz w:val="20"/>
        </w:rPr>
        <w:t>perhatiannya</w:t>
      </w:r>
      <w:proofErr w:type="spellEnd"/>
      <w:r w:rsidRPr="00E403E0">
        <w:rPr>
          <w:rFonts w:ascii="Times New Roman" w:hAnsi="Times New Roman"/>
          <w:color w:val="F79646" w:themeColor="accent6"/>
          <w:sz w:val="20"/>
        </w:rPr>
        <w:t xml:space="preserve"> </w:t>
      </w:r>
      <w:proofErr w:type="spellStart"/>
      <w:r w:rsidRPr="00E403E0">
        <w:rPr>
          <w:rFonts w:ascii="Times New Roman" w:hAnsi="Times New Roman"/>
          <w:color w:val="F79646" w:themeColor="accent6"/>
          <w:sz w:val="20"/>
        </w:rPr>
        <w:t>diucapkan</w:t>
      </w:r>
      <w:proofErr w:type="spellEnd"/>
      <w:r w:rsidRPr="00E403E0">
        <w:rPr>
          <w:rFonts w:ascii="Times New Roman" w:hAnsi="Times New Roman"/>
          <w:color w:val="F79646" w:themeColor="accent6"/>
          <w:sz w:val="20"/>
        </w:rPr>
        <w:t xml:space="preserve"> </w:t>
      </w:r>
      <w:proofErr w:type="spellStart"/>
      <w:r w:rsidRPr="00E403E0">
        <w:rPr>
          <w:rFonts w:ascii="Times New Roman" w:hAnsi="Times New Roman"/>
          <w:color w:val="F79646" w:themeColor="accent6"/>
          <w:sz w:val="20"/>
        </w:rPr>
        <w:t>terima</w:t>
      </w:r>
      <w:proofErr w:type="spellEnd"/>
      <w:r w:rsidRPr="00E403E0">
        <w:rPr>
          <w:rFonts w:ascii="Times New Roman" w:hAnsi="Times New Roman"/>
          <w:color w:val="F79646" w:themeColor="accent6"/>
          <w:sz w:val="20"/>
        </w:rPr>
        <w:t xml:space="preserve"> </w:t>
      </w:r>
      <w:proofErr w:type="spellStart"/>
      <w:r w:rsidRPr="00E403E0">
        <w:rPr>
          <w:rFonts w:ascii="Times New Roman" w:hAnsi="Times New Roman"/>
          <w:color w:val="F79646" w:themeColor="accent6"/>
          <w:sz w:val="20"/>
        </w:rPr>
        <w:t>kasih</w:t>
      </w:r>
      <w:proofErr w:type="spellEnd"/>
      <w:r w:rsidRPr="00E403E0">
        <w:rPr>
          <w:rFonts w:ascii="Times New Roman" w:hAnsi="Times New Roman"/>
          <w:color w:val="F79646" w:themeColor="accent6"/>
          <w:sz w:val="20"/>
        </w:rPr>
        <w:t>.</w:t>
      </w:r>
    </w:p>
    <w:p w14:paraId="4D6E82E7" w14:textId="77777777" w:rsidR="008A5F34" w:rsidRPr="00E403E0" w:rsidRDefault="008A5F34">
      <w:pPr>
        <w:spacing w:before="1560"/>
        <w:rPr>
          <w:color w:val="F79646" w:themeColor="accent6"/>
        </w:rPr>
      </w:pPr>
    </w:p>
    <w:p w14:paraId="466292CC" w14:textId="77777777" w:rsidR="00E403E0" w:rsidRDefault="00AF44BD">
      <w:pPr>
        <w:spacing w:before="160"/>
        <w:jc w:val="right"/>
        <w:rPr>
          <w:sz w:val="16"/>
        </w:rPr>
      </w:pPr>
      <w:r>
        <w:rPr>
          <w:sz w:val="16"/>
        </w:rPr>
        <w:br/>
        <w:t>Kepala Bidang Perlindungan dan KSDAE</w:t>
      </w:r>
      <w:r>
        <w:rPr>
          <w:sz w:val="16"/>
        </w:rPr>
        <w:br/>
      </w:r>
      <w:r>
        <w:rPr>
          <w:sz w:val="16"/>
        </w:rPr>
        <w:br/>
      </w:r>
    </w:p>
    <w:p w14:paraId="23A0B01C" w14:textId="08F1FC23" w:rsidR="008A5F34" w:rsidRDefault="00AF44BD">
      <w:pPr>
        <w:spacing w:before="160"/>
        <w:jc w:val="right"/>
      </w:pPr>
      <w:r>
        <w:rPr>
          <w:sz w:val="16"/>
        </w:rPr>
        <w:br/>
        <w:t xml:space="preserve">Dr. SYAFRUL YUNARDY, </w:t>
      </w:r>
      <w:proofErr w:type="gramStart"/>
      <w:r>
        <w:rPr>
          <w:sz w:val="16"/>
        </w:rPr>
        <w:t>S.Hut</w:t>
      </w:r>
      <w:proofErr w:type="gramEnd"/>
      <w:r>
        <w:rPr>
          <w:sz w:val="16"/>
        </w:rPr>
        <w:t>.,M.E</w:t>
      </w:r>
      <w:r>
        <w:rPr>
          <w:sz w:val="16"/>
        </w:rPr>
        <w:br/>
        <w:t>Pembina Tk. I (IV/b)</w:t>
      </w:r>
      <w:r>
        <w:rPr>
          <w:sz w:val="16"/>
        </w:rPr>
        <w:br/>
        <w:t>NIP. 197306192000031002</w:t>
      </w:r>
    </w:p>
    <w:p w14:paraId="6690F3FE" w14:textId="77777777" w:rsidR="008A5F34" w:rsidRDefault="00AF44BD">
      <w:r>
        <w:br w:type="page"/>
      </w:r>
    </w:p>
    <w:p w14:paraId="61ED3E99" w14:textId="77777777" w:rsidR="008A5F34" w:rsidRDefault="00AF44BD">
      <w:pPr>
        <w:jc w:val="center"/>
      </w:pPr>
      <w:r>
        <w:rPr>
          <w:b/>
        </w:rPr>
        <w:lastRenderedPageBreak/>
        <w:t>CAPAIAN INDIKATOR KINERJA KUNCI (IKK)</w:t>
      </w:r>
    </w:p>
    <w:p w14:paraId="65875FED" w14:textId="77777777" w:rsidR="008A5F34" w:rsidRDefault="00AF44BD">
      <w:pPr>
        <w:jc w:val="center"/>
      </w:pPr>
      <w:r>
        <w:rPr>
          <w:b/>
        </w:rPr>
        <w:t>BIDANG PERLINDUNGAN HUTAN DAN KSDAE</w:t>
      </w:r>
    </w:p>
    <w:p w14:paraId="1577F9F7" w14:textId="77777777" w:rsidR="008A5F34" w:rsidRDefault="00AF44BD">
      <w:pPr>
        <w:jc w:val="center"/>
      </w:pPr>
      <w:r>
        <w:rPr>
          <w:b/>
        </w:rPr>
        <w:t xml:space="preserve">DINAS </w:t>
      </w:r>
      <w:r>
        <w:rPr>
          <w:b/>
        </w:rPr>
        <w:t>KEHUTANAN PROVINSI SUMATERA SELATAN</w:t>
      </w:r>
    </w:p>
    <w:p w14:paraId="36BD3DAA" w14:textId="77777777" w:rsidR="008A5F34" w:rsidRPr="00E403E0" w:rsidRDefault="00AF44BD">
      <w:pPr>
        <w:jc w:val="center"/>
        <w:rPr>
          <w:color w:val="F79646" w:themeColor="accent6"/>
        </w:rPr>
      </w:pPr>
      <w:r w:rsidRPr="00E403E0">
        <w:rPr>
          <w:b/>
          <w:color w:val="F79646" w:themeColor="accent6"/>
        </w:rPr>
        <w:t>BULAN FEBRUARI 2026</w:t>
      </w:r>
    </w:p>
    <w:tbl>
      <w:tblPr>
        <w:tblStyle w:val="TableGrid"/>
        <w:tblW w:w="10368" w:type="dxa"/>
        <w:jc w:val="center"/>
        <w:tblLayout w:type="fixed"/>
        <w:tblLook w:val="04A0" w:firstRow="1" w:lastRow="0" w:firstColumn="1" w:lastColumn="0" w:noHBand="0" w:noVBand="1"/>
      </w:tblPr>
      <w:tblGrid>
        <w:gridCol w:w="504"/>
        <w:gridCol w:w="2808"/>
        <w:gridCol w:w="835"/>
        <w:gridCol w:w="893"/>
        <w:gridCol w:w="1123"/>
        <w:gridCol w:w="1325"/>
        <w:gridCol w:w="2880"/>
      </w:tblGrid>
      <w:tr w:rsidR="008A5F34" w14:paraId="6E4A70B9" w14:textId="77777777">
        <w:trPr>
          <w:tblHeader/>
          <w:jc w:val="center"/>
        </w:trPr>
        <w:tc>
          <w:tcPr>
            <w:tcW w:w="504" w:type="dxa"/>
            <w:shd w:val="clear" w:color="auto" w:fill="17324D"/>
            <w:tcMar>
              <w:top w:w="45" w:type="dxa"/>
              <w:left w:w="45" w:type="dxa"/>
              <w:bottom w:w="45" w:type="dxa"/>
              <w:right w:w="45" w:type="dxa"/>
            </w:tcMar>
            <w:vAlign w:val="center"/>
          </w:tcPr>
          <w:p w14:paraId="14F380CC" w14:textId="77777777" w:rsidR="008A5F34" w:rsidRDefault="00AF44BD">
            <w:pPr>
              <w:spacing w:line="216" w:lineRule="auto"/>
              <w:jc w:val="center"/>
            </w:pPr>
            <w:r>
              <w:rPr>
                <w:color w:val="FFFFFF"/>
                <w:sz w:val="14"/>
              </w:rPr>
              <w:t>No</w:t>
            </w:r>
          </w:p>
        </w:tc>
        <w:tc>
          <w:tcPr>
            <w:tcW w:w="2808" w:type="dxa"/>
            <w:shd w:val="clear" w:color="auto" w:fill="17324D"/>
            <w:tcMar>
              <w:top w:w="45" w:type="dxa"/>
              <w:left w:w="45" w:type="dxa"/>
              <w:bottom w:w="45" w:type="dxa"/>
              <w:right w:w="45" w:type="dxa"/>
            </w:tcMar>
            <w:vAlign w:val="center"/>
          </w:tcPr>
          <w:p w14:paraId="5CA0C403" w14:textId="77777777" w:rsidR="008A5F34" w:rsidRDefault="00AF44BD">
            <w:pPr>
              <w:spacing w:line="216" w:lineRule="auto"/>
              <w:jc w:val="center"/>
            </w:pPr>
            <w:r>
              <w:rPr>
                <w:color w:val="FFFFFF"/>
                <w:sz w:val="14"/>
              </w:rPr>
              <w:t>Indikator</w:t>
            </w:r>
          </w:p>
        </w:tc>
        <w:tc>
          <w:tcPr>
            <w:tcW w:w="835" w:type="dxa"/>
            <w:shd w:val="clear" w:color="auto" w:fill="17324D"/>
            <w:tcMar>
              <w:top w:w="45" w:type="dxa"/>
              <w:left w:w="45" w:type="dxa"/>
              <w:bottom w:w="45" w:type="dxa"/>
              <w:right w:w="45" w:type="dxa"/>
            </w:tcMar>
            <w:vAlign w:val="center"/>
          </w:tcPr>
          <w:p w14:paraId="1E8C7FE2" w14:textId="77777777" w:rsidR="008A5F34" w:rsidRDefault="00AF44BD">
            <w:pPr>
              <w:spacing w:line="216" w:lineRule="auto"/>
              <w:jc w:val="center"/>
            </w:pPr>
            <w:r>
              <w:rPr>
                <w:color w:val="FFFFFF"/>
                <w:sz w:val="14"/>
              </w:rPr>
              <w:t>Satuan</w:t>
            </w:r>
          </w:p>
        </w:tc>
        <w:tc>
          <w:tcPr>
            <w:tcW w:w="893" w:type="dxa"/>
            <w:shd w:val="clear" w:color="auto" w:fill="17324D"/>
            <w:tcMar>
              <w:top w:w="45" w:type="dxa"/>
              <w:left w:w="45" w:type="dxa"/>
              <w:bottom w:w="45" w:type="dxa"/>
              <w:right w:w="45" w:type="dxa"/>
            </w:tcMar>
            <w:vAlign w:val="center"/>
          </w:tcPr>
          <w:p w14:paraId="0F12BDF2" w14:textId="77777777" w:rsidR="008A5F34" w:rsidRDefault="00AF44BD">
            <w:pPr>
              <w:spacing w:line="216" w:lineRule="auto"/>
              <w:jc w:val="center"/>
            </w:pPr>
            <w:r>
              <w:rPr>
                <w:color w:val="FFFFFF"/>
                <w:sz w:val="14"/>
              </w:rPr>
              <w:t>Target</w:t>
            </w:r>
          </w:p>
        </w:tc>
        <w:tc>
          <w:tcPr>
            <w:tcW w:w="1123" w:type="dxa"/>
            <w:shd w:val="clear" w:color="auto" w:fill="17324D"/>
            <w:tcMar>
              <w:top w:w="45" w:type="dxa"/>
              <w:left w:w="45" w:type="dxa"/>
              <w:bottom w:w="45" w:type="dxa"/>
              <w:right w:w="45" w:type="dxa"/>
            </w:tcMar>
            <w:vAlign w:val="center"/>
          </w:tcPr>
          <w:p w14:paraId="5D0DB345" w14:textId="77777777" w:rsidR="008A5F34" w:rsidRDefault="00AF44BD">
            <w:pPr>
              <w:spacing w:line="216" w:lineRule="auto"/>
              <w:jc w:val="center"/>
            </w:pPr>
            <w:r>
              <w:rPr>
                <w:color w:val="FFFFFF"/>
                <w:sz w:val="14"/>
              </w:rPr>
              <w:t>Capaian</w:t>
            </w:r>
            <w:r>
              <w:rPr>
                <w:color w:val="FFFFFF"/>
                <w:sz w:val="14"/>
              </w:rPr>
              <w:br/>
              <w:t>Bulan Ini</w:t>
            </w:r>
          </w:p>
        </w:tc>
        <w:tc>
          <w:tcPr>
            <w:tcW w:w="1325" w:type="dxa"/>
            <w:shd w:val="clear" w:color="auto" w:fill="17324D"/>
            <w:tcMar>
              <w:top w:w="45" w:type="dxa"/>
              <w:left w:w="45" w:type="dxa"/>
              <w:bottom w:w="45" w:type="dxa"/>
              <w:right w:w="45" w:type="dxa"/>
            </w:tcMar>
            <w:vAlign w:val="center"/>
          </w:tcPr>
          <w:p w14:paraId="71A34D68" w14:textId="77777777" w:rsidR="008A5F34" w:rsidRDefault="00AF44BD">
            <w:pPr>
              <w:spacing w:line="216" w:lineRule="auto"/>
              <w:jc w:val="center"/>
            </w:pPr>
            <w:r>
              <w:rPr>
                <w:color w:val="FFFFFF"/>
                <w:sz w:val="14"/>
              </w:rPr>
              <w:t>Capaian s.d</w:t>
            </w:r>
            <w:r>
              <w:rPr>
                <w:color w:val="FFFFFF"/>
                <w:sz w:val="14"/>
              </w:rPr>
              <w:br/>
              <w:t>Bulan Ini</w:t>
            </w:r>
          </w:p>
        </w:tc>
        <w:tc>
          <w:tcPr>
            <w:tcW w:w="2880" w:type="dxa"/>
            <w:shd w:val="clear" w:color="auto" w:fill="17324D"/>
            <w:tcMar>
              <w:top w:w="45" w:type="dxa"/>
              <w:left w:w="45" w:type="dxa"/>
              <w:bottom w:w="45" w:type="dxa"/>
              <w:right w:w="45" w:type="dxa"/>
            </w:tcMar>
            <w:vAlign w:val="center"/>
          </w:tcPr>
          <w:p w14:paraId="20DD8BD7" w14:textId="77777777" w:rsidR="008A5F34" w:rsidRDefault="00AF44BD">
            <w:pPr>
              <w:spacing w:line="216" w:lineRule="auto"/>
              <w:jc w:val="center"/>
            </w:pPr>
            <w:r>
              <w:rPr>
                <w:color w:val="FFFFFF"/>
                <w:sz w:val="14"/>
              </w:rPr>
              <w:t>Keterangan</w:t>
            </w:r>
          </w:p>
        </w:tc>
      </w:tr>
      <w:tr w:rsidR="008A5F34" w14:paraId="7B541FB3" w14:textId="77777777">
        <w:trPr>
          <w:jc w:val="center"/>
        </w:trPr>
        <w:tc>
          <w:tcPr>
            <w:tcW w:w="503" w:type="dxa"/>
            <w:tcMar>
              <w:top w:w="45" w:type="dxa"/>
              <w:left w:w="45" w:type="dxa"/>
              <w:bottom w:w="45" w:type="dxa"/>
              <w:right w:w="45" w:type="dxa"/>
            </w:tcMar>
            <w:vAlign w:val="center"/>
          </w:tcPr>
          <w:p w14:paraId="38D35D32" w14:textId="77777777" w:rsidR="008A5F34" w:rsidRDefault="00AF44BD">
            <w:pPr>
              <w:spacing w:line="216" w:lineRule="auto"/>
              <w:jc w:val="center"/>
            </w:pPr>
            <w:r>
              <w:rPr>
                <w:color w:val="000000"/>
                <w:sz w:val="14"/>
              </w:rPr>
              <w:t>1</w:t>
            </w:r>
          </w:p>
        </w:tc>
        <w:tc>
          <w:tcPr>
            <w:tcW w:w="2808" w:type="dxa"/>
            <w:tcMar>
              <w:top w:w="45" w:type="dxa"/>
              <w:left w:w="45" w:type="dxa"/>
              <w:bottom w:w="45" w:type="dxa"/>
              <w:right w:w="45" w:type="dxa"/>
            </w:tcMar>
            <w:vAlign w:val="center"/>
          </w:tcPr>
          <w:p w14:paraId="1FAB27E6" w14:textId="77777777" w:rsidR="008A5F34" w:rsidRDefault="00AF44BD">
            <w:pPr>
              <w:spacing w:line="216" w:lineRule="auto"/>
            </w:pPr>
            <w:r>
              <w:rPr>
                <w:color w:val="000000"/>
                <w:sz w:val="14"/>
              </w:rPr>
              <w:t>Persentase kerusakan hutan pertahun</w:t>
            </w:r>
            <w:r>
              <w:rPr>
                <w:color w:val="000000"/>
                <w:sz w:val="14"/>
              </w:rPr>
              <w:br/>
              <w:t>(deforestasi)</w:t>
            </w:r>
          </w:p>
        </w:tc>
        <w:tc>
          <w:tcPr>
            <w:tcW w:w="835" w:type="dxa"/>
            <w:tcMar>
              <w:top w:w="45" w:type="dxa"/>
              <w:left w:w="45" w:type="dxa"/>
              <w:bottom w:w="45" w:type="dxa"/>
              <w:right w:w="45" w:type="dxa"/>
            </w:tcMar>
            <w:vAlign w:val="center"/>
          </w:tcPr>
          <w:p w14:paraId="04266924" w14:textId="77777777" w:rsidR="008A5F34" w:rsidRDefault="00AF44BD">
            <w:pPr>
              <w:spacing w:line="216" w:lineRule="auto"/>
              <w:jc w:val="center"/>
            </w:pPr>
            <w:r>
              <w:rPr>
                <w:color w:val="000000"/>
                <w:sz w:val="14"/>
              </w:rPr>
              <w:t>%</w:t>
            </w:r>
          </w:p>
        </w:tc>
        <w:tc>
          <w:tcPr>
            <w:tcW w:w="892" w:type="dxa"/>
            <w:tcMar>
              <w:top w:w="45" w:type="dxa"/>
              <w:left w:w="45" w:type="dxa"/>
              <w:bottom w:w="45" w:type="dxa"/>
              <w:right w:w="45" w:type="dxa"/>
            </w:tcMar>
            <w:vAlign w:val="center"/>
          </w:tcPr>
          <w:p w14:paraId="509C4199" w14:textId="3A3D9A7B" w:rsidR="008A5F34" w:rsidRPr="0007621F" w:rsidRDefault="000D4CE9">
            <w:pPr>
              <w:spacing w:line="216" w:lineRule="auto"/>
              <w:jc w:val="center"/>
              <w:rPr>
                <w:color w:val="F79646" w:themeColor="accent6"/>
              </w:rPr>
            </w:pPr>
            <w:r w:rsidRPr="0007621F">
              <w:rPr>
                <w:color w:val="F79646" w:themeColor="accent6"/>
              </w:rPr>
              <w:t>?</w:t>
            </w:r>
          </w:p>
        </w:tc>
        <w:tc>
          <w:tcPr>
            <w:tcW w:w="1123" w:type="dxa"/>
            <w:tcMar>
              <w:top w:w="45" w:type="dxa"/>
              <w:left w:w="45" w:type="dxa"/>
              <w:bottom w:w="45" w:type="dxa"/>
              <w:right w:w="45" w:type="dxa"/>
            </w:tcMar>
            <w:vAlign w:val="center"/>
          </w:tcPr>
          <w:p w14:paraId="158D7B47" w14:textId="685C3F17" w:rsidR="008A5F34" w:rsidRPr="0007621F" w:rsidRDefault="000D4CE9">
            <w:pPr>
              <w:spacing w:line="216" w:lineRule="auto"/>
              <w:jc w:val="center"/>
              <w:rPr>
                <w:color w:val="F79646" w:themeColor="accent6"/>
              </w:rPr>
            </w:pPr>
            <w:r w:rsidRPr="0007621F">
              <w:rPr>
                <w:color w:val="F79646" w:themeColor="accent6"/>
              </w:rPr>
              <w:t>?</w:t>
            </w:r>
          </w:p>
        </w:tc>
        <w:tc>
          <w:tcPr>
            <w:tcW w:w="1324" w:type="dxa"/>
            <w:tcMar>
              <w:top w:w="45" w:type="dxa"/>
              <w:left w:w="45" w:type="dxa"/>
              <w:bottom w:w="45" w:type="dxa"/>
              <w:right w:w="45" w:type="dxa"/>
            </w:tcMar>
            <w:vAlign w:val="center"/>
          </w:tcPr>
          <w:p w14:paraId="6FBF0D76" w14:textId="35ED5077" w:rsidR="008A5F34" w:rsidRPr="0007621F" w:rsidRDefault="000D4CE9">
            <w:pPr>
              <w:spacing w:line="216" w:lineRule="auto"/>
              <w:jc w:val="center"/>
              <w:rPr>
                <w:color w:val="F79646" w:themeColor="accent6"/>
              </w:rPr>
            </w:pPr>
            <w:r w:rsidRPr="0007621F">
              <w:rPr>
                <w:color w:val="F79646" w:themeColor="accent6"/>
              </w:rPr>
              <w:t>?</w:t>
            </w:r>
          </w:p>
        </w:tc>
        <w:tc>
          <w:tcPr>
            <w:tcW w:w="2880" w:type="dxa"/>
            <w:tcMar>
              <w:top w:w="45" w:type="dxa"/>
              <w:left w:w="45" w:type="dxa"/>
              <w:bottom w:w="45" w:type="dxa"/>
              <w:right w:w="45" w:type="dxa"/>
            </w:tcMar>
            <w:vAlign w:val="center"/>
          </w:tcPr>
          <w:p w14:paraId="0F744A54" w14:textId="6C34A96A" w:rsidR="008A5F34" w:rsidRPr="0007621F" w:rsidRDefault="000D4CE9">
            <w:pPr>
              <w:spacing w:line="216" w:lineRule="auto"/>
              <w:rPr>
                <w:color w:val="F79646" w:themeColor="accent6"/>
              </w:rPr>
            </w:pPr>
            <w:r w:rsidRPr="0007621F">
              <w:rPr>
                <w:color w:val="F79646" w:themeColor="accent6"/>
              </w:rPr>
              <w:t>?</w:t>
            </w:r>
          </w:p>
        </w:tc>
      </w:tr>
      <w:tr w:rsidR="008A5F34" w14:paraId="784EB75E" w14:textId="77777777">
        <w:trPr>
          <w:jc w:val="center"/>
        </w:trPr>
        <w:tc>
          <w:tcPr>
            <w:tcW w:w="503" w:type="dxa"/>
            <w:tcMar>
              <w:top w:w="45" w:type="dxa"/>
              <w:left w:w="45" w:type="dxa"/>
              <w:bottom w:w="45" w:type="dxa"/>
              <w:right w:w="45" w:type="dxa"/>
            </w:tcMar>
            <w:vAlign w:val="center"/>
          </w:tcPr>
          <w:p w14:paraId="65511627" w14:textId="77777777" w:rsidR="008A5F34" w:rsidRDefault="00AF44BD">
            <w:pPr>
              <w:spacing w:line="216" w:lineRule="auto"/>
              <w:jc w:val="center"/>
            </w:pPr>
            <w:r>
              <w:rPr>
                <w:color w:val="000000"/>
                <w:sz w:val="14"/>
              </w:rPr>
              <w:t>2</w:t>
            </w:r>
          </w:p>
        </w:tc>
        <w:tc>
          <w:tcPr>
            <w:tcW w:w="2808" w:type="dxa"/>
            <w:tcMar>
              <w:top w:w="45" w:type="dxa"/>
              <w:left w:w="45" w:type="dxa"/>
              <w:bottom w:w="45" w:type="dxa"/>
              <w:right w:w="45" w:type="dxa"/>
            </w:tcMar>
            <w:vAlign w:val="center"/>
          </w:tcPr>
          <w:p w14:paraId="72CBC762" w14:textId="77777777" w:rsidR="008A5F34" w:rsidRDefault="00AF44BD">
            <w:pPr>
              <w:spacing w:line="216" w:lineRule="auto"/>
            </w:pPr>
            <w:r>
              <w:rPr>
                <w:color w:val="000000"/>
                <w:sz w:val="14"/>
              </w:rPr>
              <w:t>Indeks Pengelolaan Keanekaragaman Hayati Daerah</w:t>
            </w:r>
          </w:p>
        </w:tc>
        <w:tc>
          <w:tcPr>
            <w:tcW w:w="835" w:type="dxa"/>
            <w:tcMar>
              <w:top w:w="45" w:type="dxa"/>
              <w:left w:w="45" w:type="dxa"/>
              <w:bottom w:w="45" w:type="dxa"/>
              <w:right w:w="45" w:type="dxa"/>
            </w:tcMar>
            <w:vAlign w:val="center"/>
          </w:tcPr>
          <w:p w14:paraId="0EACE60D" w14:textId="77777777" w:rsidR="008A5F34" w:rsidRDefault="00AF44BD">
            <w:pPr>
              <w:spacing w:line="216" w:lineRule="auto"/>
              <w:jc w:val="center"/>
            </w:pPr>
            <w:r>
              <w:rPr>
                <w:color w:val="000000"/>
                <w:sz w:val="14"/>
              </w:rPr>
              <w:t>Angka</w:t>
            </w:r>
          </w:p>
        </w:tc>
        <w:tc>
          <w:tcPr>
            <w:tcW w:w="892" w:type="dxa"/>
            <w:tcMar>
              <w:top w:w="45" w:type="dxa"/>
              <w:left w:w="45" w:type="dxa"/>
              <w:bottom w:w="45" w:type="dxa"/>
              <w:right w:w="45" w:type="dxa"/>
            </w:tcMar>
            <w:vAlign w:val="center"/>
          </w:tcPr>
          <w:p w14:paraId="1A02467C" w14:textId="7E98D8E8" w:rsidR="008A5F34" w:rsidRPr="0007621F" w:rsidRDefault="002C3E37">
            <w:pPr>
              <w:spacing w:line="216" w:lineRule="auto"/>
              <w:jc w:val="center"/>
              <w:rPr>
                <w:color w:val="F79646" w:themeColor="accent6"/>
              </w:rPr>
            </w:pPr>
            <w:r w:rsidRPr="0007621F">
              <w:rPr>
                <w:color w:val="F79646" w:themeColor="accent6"/>
              </w:rPr>
              <w:t>?</w:t>
            </w:r>
          </w:p>
        </w:tc>
        <w:tc>
          <w:tcPr>
            <w:tcW w:w="1123" w:type="dxa"/>
            <w:tcMar>
              <w:top w:w="45" w:type="dxa"/>
              <w:left w:w="45" w:type="dxa"/>
              <w:bottom w:w="45" w:type="dxa"/>
              <w:right w:w="45" w:type="dxa"/>
            </w:tcMar>
            <w:vAlign w:val="center"/>
          </w:tcPr>
          <w:p w14:paraId="6456BAA4" w14:textId="48C63BBC" w:rsidR="008A5F34" w:rsidRPr="0007621F" w:rsidRDefault="002C3E37">
            <w:pPr>
              <w:spacing w:line="216" w:lineRule="auto"/>
              <w:jc w:val="center"/>
              <w:rPr>
                <w:color w:val="F79646" w:themeColor="accent6"/>
              </w:rPr>
            </w:pPr>
            <w:r w:rsidRPr="0007621F">
              <w:rPr>
                <w:color w:val="F79646" w:themeColor="accent6"/>
              </w:rPr>
              <w:t>?</w:t>
            </w:r>
          </w:p>
        </w:tc>
        <w:tc>
          <w:tcPr>
            <w:tcW w:w="1324" w:type="dxa"/>
            <w:tcMar>
              <w:top w:w="45" w:type="dxa"/>
              <w:left w:w="45" w:type="dxa"/>
              <w:bottom w:w="45" w:type="dxa"/>
              <w:right w:w="45" w:type="dxa"/>
            </w:tcMar>
            <w:vAlign w:val="center"/>
          </w:tcPr>
          <w:p w14:paraId="6E431D3C" w14:textId="77EE7415" w:rsidR="008A5F34" w:rsidRPr="0007621F" w:rsidRDefault="002C3E37">
            <w:pPr>
              <w:spacing w:line="216" w:lineRule="auto"/>
              <w:jc w:val="center"/>
              <w:rPr>
                <w:color w:val="F79646" w:themeColor="accent6"/>
              </w:rPr>
            </w:pPr>
            <w:r w:rsidRPr="0007621F">
              <w:rPr>
                <w:color w:val="F79646" w:themeColor="accent6"/>
              </w:rPr>
              <w:t>?</w:t>
            </w:r>
          </w:p>
        </w:tc>
        <w:tc>
          <w:tcPr>
            <w:tcW w:w="2880" w:type="dxa"/>
            <w:tcMar>
              <w:top w:w="45" w:type="dxa"/>
              <w:left w:w="45" w:type="dxa"/>
              <w:bottom w:w="45" w:type="dxa"/>
              <w:right w:w="45" w:type="dxa"/>
            </w:tcMar>
            <w:vAlign w:val="center"/>
          </w:tcPr>
          <w:p w14:paraId="1FC58A13" w14:textId="11E85333" w:rsidR="008A5F34" w:rsidRPr="0007621F" w:rsidRDefault="002C3E37">
            <w:pPr>
              <w:spacing w:line="216" w:lineRule="auto"/>
              <w:rPr>
                <w:color w:val="F79646" w:themeColor="accent6"/>
              </w:rPr>
            </w:pPr>
            <w:r w:rsidRPr="0007621F">
              <w:rPr>
                <w:color w:val="F79646" w:themeColor="accent6"/>
              </w:rPr>
              <w:t>?</w:t>
            </w:r>
          </w:p>
        </w:tc>
      </w:tr>
      <w:tr w:rsidR="008A5F34" w14:paraId="0A1562DE" w14:textId="77777777">
        <w:trPr>
          <w:jc w:val="center"/>
        </w:trPr>
        <w:tc>
          <w:tcPr>
            <w:tcW w:w="503" w:type="dxa"/>
            <w:tcMar>
              <w:top w:w="45" w:type="dxa"/>
              <w:left w:w="45" w:type="dxa"/>
              <w:bottom w:w="45" w:type="dxa"/>
              <w:right w:w="45" w:type="dxa"/>
            </w:tcMar>
            <w:vAlign w:val="center"/>
          </w:tcPr>
          <w:p w14:paraId="7EDD8163" w14:textId="77777777" w:rsidR="008A5F34" w:rsidRDefault="00AF44BD">
            <w:pPr>
              <w:spacing w:line="216" w:lineRule="auto"/>
              <w:jc w:val="center"/>
            </w:pPr>
            <w:r>
              <w:rPr>
                <w:color w:val="000000"/>
                <w:sz w:val="14"/>
              </w:rPr>
              <w:t>3</w:t>
            </w:r>
          </w:p>
        </w:tc>
        <w:tc>
          <w:tcPr>
            <w:tcW w:w="2808" w:type="dxa"/>
            <w:tcMar>
              <w:top w:w="45" w:type="dxa"/>
              <w:left w:w="45" w:type="dxa"/>
              <w:bottom w:w="45" w:type="dxa"/>
              <w:right w:w="45" w:type="dxa"/>
            </w:tcMar>
            <w:vAlign w:val="center"/>
          </w:tcPr>
          <w:p w14:paraId="12B9B711" w14:textId="77777777" w:rsidR="008A5F34" w:rsidRDefault="00AF44BD">
            <w:pPr>
              <w:spacing w:line="216" w:lineRule="auto"/>
            </w:pPr>
            <w:r>
              <w:rPr>
                <w:color w:val="000000"/>
                <w:sz w:val="14"/>
              </w:rPr>
              <w:t>Indeks Keanekaragaman Hayati</w:t>
            </w:r>
          </w:p>
        </w:tc>
        <w:tc>
          <w:tcPr>
            <w:tcW w:w="835" w:type="dxa"/>
            <w:tcMar>
              <w:top w:w="45" w:type="dxa"/>
              <w:left w:w="45" w:type="dxa"/>
              <w:bottom w:w="45" w:type="dxa"/>
              <w:right w:w="45" w:type="dxa"/>
            </w:tcMar>
            <w:vAlign w:val="center"/>
          </w:tcPr>
          <w:p w14:paraId="79B0C3A4" w14:textId="77777777" w:rsidR="008A5F34" w:rsidRDefault="00AF44BD">
            <w:pPr>
              <w:spacing w:line="216" w:lineRule="auto"/>
              <w:jc w:val="center"/>
            </w:pPr>
            <w:r>
              <w:rPr>
                <w:color w:val="000000"/>
                <w:sz w:val="14"/>
              </w:rPr>
              <w:t>Angka</w:t>
            </w:r>
          </w:p>
        </w:tc>
        <w:tc>
          <w:tcPr>
            <w:tcW w:w="892" w:type="dxa"/>
            <w:tcMar>
              <w:top w:w="45" w:type="dxa"/>
              <w:left w:w="45" w:type="dxa"/>
              <w:bottom w:w="45" w:type="dxa"/>
              <w:right w:w="45" w:type="dxa"/>
            </w:tcMar>
            <w:vAlign w:val="center"/>
          </w:tcPr>
          <w:p w14:paraId="0D4E5AD3" w14:textId="18CC91E3" w:rsidR="008A5F34" w:rsidRPr="0007621F" w:rsidRDefault="002C3E37">
            <w:pPr>
              <w:spacing w:line="216" w:lineRule="auto"/>
              <w:jc w:val="center"/>
              <w:rPr>
                <w:color w:val="F79646" w:themeColor="accent6"/>
              </w:rPr>
            </w:pPr>
            <w:r w:rsidRPr="0007621F">
              <w:rPr>
                <w:color w:val="F79646" w:themeColor="accent6"/>
              </w:rPr>
              <w:t>?</w:t>
            </w:r>
          </w:p>
        </w:tc>
        <w:tc>
          <w:tcPr>
            <w:tcW w:w="1123" w:type="dxa"/>
            <w:tcMar>
              <w:top w:w="45" w:type="dxa"/>
              <w:left w:w="45" w:type="dxa"/>
              <w:bottom w:w="45" w:type="dxa"/>
              <w:right w:w="45" w:type="dxa"/>
            </w:tcMar>
            <w:vAlign w:val="center"/>
          </w:tcPr>
          <w:p w14:paraId="11FF0807" w14:textId="7B057A71" w:rsidR="008A5F34" w:rsidRPr="0007621F" w:rsidRDefault="002C3E37">
            <w:pPr>
              <w:spacing w:line="216" w:lineRule="auto"/>
              <w:jc w:val="center"/>
              <w:rPr>
                <w:color w:val="F79646" w:themeColor="accent6"/>
              </w:rPr>
            </w:pPr>
            <w:r w:rsidRPr="0007621F">
              <w:rPr>
                <w:color w:val="F79646" w:themeColor="accent6"/>
              </w:rPr>
              <w:t>?</w:t>
            </w:r>
          </w:p>
        </w:tc>
        <w:tc>
          <w:tcPr>
            <w:tcW w:w="1324" w:type="dxa"/>
            <w:tcMar>
              <w:top w:w="45" w:type="dxa"/>
              <w:left w:w="45" w:type="dxa"/>
              <w:bottom w:w="45" w:type="dxa"/>
              <w:right w:w="45" w:type="dxa"/>
            </w:tcMar>
            <w:vAlign w:val="center"/>
          </w:tcPr>
          <w:p w14:paraId="7FE3B0EE" w14:textId="1C373E1C" w:rsidR="008A5F34" w:rsidRPr="0007621F" w:rsidRDefault="002C3E37">
            <w:pPr>
              <w:spacing w:line="216" w:lineRule="auto"/>
              <w:jc w:val="center"/>
              <w:rPr>
                <w:color w:val="F79646" w:themeColor="accent6"/>
              </w:rPr>
            </w:pPr>
            <w:r w:rsidRPr="0007621F">
              <w:rPr>
                <w:color w:val="F79646" w:themeColor="accent6"/>
              </w:rPr>
              <w:t>?</w:t>
            </w:r>
          </w:p>
        </w:tc>
        <w:tc>
          <w:tcPr>
            <w:tcW w:w="2880" w:type="dxa"/>
            <w:tcMar>
              <w:top w:w="45" w:type="dxa"/>
              <w:left w:w="45" w:type="dxa"/>
              <w:bottom w:w="45" w:type="dxa"/>
              <w:right w:w="45" w:type="dxa"/>
            </w:tcMar>
            <w:vAlign w:val="center"/>
          </w:tcPr>
          <w:p w14:paraId="5D07AA19" w14:textId="0E5671CC" w:rsidR="008A5F34" w:rsidRPr="0007621F" w:rsidRDefault="002C3E37">
            <w:pPr>
              <w:spacing w:line="216" w:lineRule="auto"/>
              <w:rPr>
                <w:color w:val="F79646" w:themeColor="accent6"/>
              </w:rPr>
            </w:pPr>
            <w:r w:rsidRPr="0007621F">
              <w:rPr>
                <w:color w:val="F79646" w:themeColor="accent6"/>
              </w:rPr>
              <w:t>?</w:t>
            </w:r>
          </w:p>
        </w:tc>
      </w:tr>
    </w:tbl>
    <w:p w14:paraId="2EB8F73F" w14:textId="51FB5579" w:rsidR="00E403E0" w:rsidRDefault="00AF44BD" w:rsidP="004810DC">
      <w:pPr>
        <w:spacing w:before="160"/>
        <w:ind w:left="7200"/>
        <w:rPr>
          <w:sz w:val="16"/>
        </w:rPr>
      </w:pPr>
      <w:r>
        <w:rPr>
          <w:sz w:val="16"/>
        </w:rPr>
        <w:t>Palembang,</w:t>
      </w:r>
      <w:r w:rsidR="004810DC" w:rsidRPr="002C3E37">
        <w:rPr>
          <w:color w:val="F79646" w:themeColor="accent6"/>
          <w:sz w:val="16"/>
        </w:rPr>
        <w:t xml:space="preserve"> </w:t>
      </w:r>
      <w:r w:rsidR="002C3E37" w:rsidRPr="002C3E37">
        <w:rPr>
          <w:color w:val="F79646" w:themeColor="accent6"/>
          <w:sz w:val="16"/>
        </w:rPr>
        <w:t>????????????????????????</w:t>
      </w:r>
      <w:r>
        <w:rPr>
          <w:sz w:val="16"/>
        </w:rPr>
        <w:br/>
      </w:r>
      <w:proofErr w:type="spellStart"/>
      <w:r>
        <w:rPr>
          <w:sz w:val="16"/>
        </w:rPr>
        <w:t>Kepala</w:t>
      </w:r>
      <w:proofErr w:type="spellEnd"/>
      <w:r>
        <w:rPr>
          <w:sz w:val="16"/>
        </w:rPr>
        <w:t xml:space="preserve"> </w:t>
      </w:r>
      <w:proofErr w:type="spellStart"/>
      <w:r>
        <w:rPr>
          <w:sz w:val="16"/>
        </w:rPr>
        <w:t>Bidang</w:t>
      </w:r>
      <w:proofErr w:type="spellEnd"/>
      <w:r>
        <w:rPr>
          <w:sz w:val="16"/>
        </w:rPr>
        <w:t xml:space="preserve"> Perlindungan dan KSDAE</w:t>
      </w:r>
      <w:r>
        <w:rPr>
          <w:sz w:val="16"/>
        </w:rPr>
        <w:br/>
      </w:r>
      <w:r>
        <w:rPr>
          <w:sz w:val="16"/>
        </w:rPr>
        <w:br/>
      </w:r>
    </w:p>
    <w:p w14:paraId="717E93B2" w14:textId="5D660ACB" w:rsidR="008A5F34" w:rsidRDefault="00AF44BD" w:rsidP="004810DC">
      <w:pPr>
        <w:spacing w:before="160"/>
        <w:ind w:left="7200"/>
      </w:pPr>
      <w:r>
        <w:rPr>
          <w:sz w:val="16"/>
        </w:rPr>
        <w:br/>
        <w:t>Dr. SYA</w:t>
      </w:r>
      <w:r>
        <w:rPr>
          <w:sz w:val="16"/>
        </w:rPr>
        <w:t xml:space="preserve">FRUL YUNARDY, </w:t>
      </w:r>
      <w:proofErr w:type="gramStart"/>
      <w:r>
        <w:rPr>
          <w:sz w:val="16"/>
        </w:rPr>
        <w:t>S.Hut</w:t>
      </w:r>
      <w:proofErr w:type="gramEnd"/>
      <w:r>
        <w:rPr>
          <w:sz w:val="16"/>
        </w:rPr>
        <w:t>.,M.E</w:t>
      </w:r>
      <w:r>
        <w:rPr>
          <w:sz w:val="16"/>
        </w:rPr>
        <w:br/>
        <w:t>Pembina Tk. I (IV/b)</w:t>
      </w:r>
      <w:r>
        <w:rPr>
          <w:sz w:val="16"/>
        </w:rPr>
        <w:br/>
        <w:t xml:space="preserve">NIP. </w:t>
      </w:r>
      <w:r>
        <w:rPr>
          <w:sz w:val="16"/>
        </w:rPr>
        <w:t>197306192000031002</w:t>
      </w:r>
    </w:p>
    <w:p w14:paraId="1FF50495" w14:textId="77777777" w:rsidR="008A5F34" w:rsidRDefault="00AF44BD">
      <w:r>
        <w:br w:type="page"/>
      </w:r>
    </w:p>
    <w:p w14:paraId="15BD97C8" w14:textId="77777777" w:rsidR="008A5F34" w:rsidRDefault="00AF44BD">
      <w:pPr>
        <w:jc w:val="center"/>
      </w:pPr>
      <w:r>
        <w:rPr>
          <w:b/>
          <w:sz w:val="17"/>
        </w:rPr>
        <w:lastRenderedPageBreak/>
        <w:t>CAPAIAN INDIKATOR KINERJA KUNCI (IKK)</w:t>
      </w:r>
    </w:p>
    <w:p w14:paraId="25748A5B" w14:textId="77777777" w:rsidR="008A5F34" w:rsidRDefault="00AF44BD">
      <w:pPr>
        <w:jc w:val="center"/>
      </w:pPr>
      <w:r>
        <w:rPr>
          <w:b/>
          <w:sz w:val="17"/>
        </w:rPr>
        <w:t>BIDANG PERLINDUNGAN HUTAN DAN KSDAE PADA UPTD KPH WILAYAH I-XIV</w:t>
      </w:r>
    </w:p>
    <w:p w14:paraId="02EC8F77" w14:textId="77777777" w:rsidR="008A5F34" w:rsidRPr="00E403E0" w:rsidRDefault="00AF44BD">
      <w:pPr>
        <w:jc w:val="center"/>
        <w:rPr>
          <w:color w:val="F79646" w:themeColor="accent6"/>
        </w:rPr>
      </w:pPr>
      <w:r w:rsidRPr="00E403E0">
        <w:rPr>
          <w:b/>
          <w:color w:val="F79646" w:themeColor="accent6"/>
          <w:sz w:val="17"/>
        </w:rPr>
        <w:t>BULAN FEBRUARI 2026</w:t>
      </w:r>
    </w:p>
    <w:p w14:paraId="484889DE" w14:textId="77777777" w:rsidR="008A5F34" w:rsidRDefault="00AF44BD">
      <w:pPr>
        <w:ind w:left="360"/>
      </w:pPr>
      <w:r>
        <w:rPr>
          <w:sz w:val="16"/>
        </w:rPr>
        <w:t xml:space="preserve">Bidang           </w:t>
      </w:r>
      <w:proofErr w:type="gramStart"/>
      <w:r>
        <w:rPr>
          <w:sz w:val="16"/>
        </w:rPr>
        <w:t xml:space="preserve">  :</w:t>
      </w:r>
      <w:proofErr w:type="gramEnd"/>
      <w:r>
        <w:rPr>
          <w:sz w:val="16"/>
        </w:rPr>
        <w:t xml:space="preserve"> Bidang Perlindungan dan KSDAE</w:t>
      </w:r>
    </w:p>
    <w:p w14:paraId="21DDE7FD" w14:textId="77777777" w:rsidR="008A5F34" w:rsidRDefault="00AF44BD">
      <w:pPr>
        <w:ind w:left="360"/>
      </w:pPr>
      <w:r>
        <w:rPr>
          <w:sz w:val="16"/>
        </w:rPr>
        <w:t>Indikator Kinerja  : Persentase Kerusakan Hutan pertahun (Defo</w:t>
      </w:r>
      <w:r>
        <w:rPr>
          <w:sz w:val="16"/>
        </w:rPr>
        <w:t>restasi)</w:t>
      </w:r>
    </w:p>
    <w:p w14:paraId="59199353" w14:textId="76E514FE" w:rsidR="008A5F34" w:rsidRDefault="00AF44BD">
      <w:pPr>
        <w:ind w:left="360"/>
      </w:pPr>
      <w:r>
        <w:rPr>
          <w:sz w:val="16"/>
        </w:rPr>
        <w:t xml:space="preserve">Target           </w:t>
      </w:r>
      <w:proofErr w:type="gramStart"/>
      <w:r>
        <w:rPr>
          <w:sz w:val="16"/>
        </w:rPr>
        <w:t xml:space="preserve">  :</w:t>
      </w:r>
      <w:proofErr w:type="gramEnd"/>
      <w:r>
        <w:rPr>
          <w:sz w:val="16"/>
        </w:rPr>
        <w:t xml:space="preserve"> </w:t>
      </w:r>
    </w:p>
    <w:tbl>
      <w:tblPr>
        <w:tblStyle w:val="TableGrid"/>
        <w:tblW w:w="9288" w:type="dxa"/>
        <w:jc w:val="center"/>
        <w:tblLayout w:type="fixed"/>
        <w:tblLook w:val="04A0" w:firstRow="1" w:lastRow="0" w:firstColumn="1" w:lastColumn="0" w:noHBand="0" w:noVBand="1"/>
      </w:tblPr>
      <w:tblGrid>
        <w:gridCol w:w="432"/>
        <w:gridCol w:w="2232"/>
        <w:gridCol w:w="792"/>
        <w:gridCol w:w="835"/>
        <w:gridCol w:w="893"/>
        <w:gridCol w:w="4104"/>
      </w:tblGrid>
      <w:tr w:rsidR="008A5F34" w14:paraId="53D8D30F" w14:textId="77777777">
        <w:trPr>
          <w:trHeight w:val="186"/>
          <w:tblHeader/>
          <w:jc w:val="center"/>
        </w:trPr>
        <w:tc>
          <w:tcPr>
            <w:tcW w:w="432" w:type="dxa"/>
            <w:vMerge w:val="restart"/>
            <w:shd w:val="clear" w:color="auto" w:fill="17324D"/>
            <w:tcMar>
              <w:top w:w="45" w:type="dxa"/>
              <w:left w:w="45" w:type="dxa"/>
              <w:bottom w:w="45" w:type="dxa"/>
              <w:right w:w="45" w:type="dxa"/>
            </w:tcMar>
            <w:vAlign w:val="center"/>
          </w:tcPr>
          <w:p w14:paraId="4535BCC1" w14:textId="77777777" w:rsidR="008A5F34" w:rsidRDefault="00AF44BD">
            <w:pPr>
              <w:spacing w:line="216" w:lineRule="auto"/>
              <w:jc w:val="center"/>
            </w:pPr>
            <w:r>
              <w:rPr>
                <w:b/>
                <w:color w:val="FFFFFF"/>
                <w:sz w:val="12"/>
              </w:rPr>
              <w:t>No</w:t>
            </w:r>
          </w:p>
        </w:tc>
        <w:tc>
          <w:tcPr>
            <w:tcW w:w="2232" w:type="dxa"/>
            <w:vMerge w:val="restart"/>
            <w:shd w:val="clear" w:color="auto" w:fill="17324D"/>
            <w:tcMar>
              <w:top w:w="45" w:type="dxa"/>
              <w:left w:w="45" w:type="dxa"/>
              <w:bottom w:w="45" w:type="dxa"/>
              <w:right w:w="45" w:type="dxa"/>
            </w:tcMar>
            <w:vAlign w:val="center"/>
          </w:tcPr>
          <w:p w14:paraId="39971DA4" w14:textId="77777777" w:rsidR="008A5F34" w:rsidRDefault="00AF44BD">
            <w:pPr>
              <w:spacing w:line="216" w:lineRule="auto"/>
              <w:jc w:val="center"/>
            </w:pPr>
            <w:r>
              <w:rPr>
                <w:b/>
                <w:color w:val="FFFFFF"/>
                <w:sz w:val="12"/>
              </w:rPr>
              <w:t>UPTD KPH</w:t>
            </w:r>
          </w:p>
        </w:tc>
        <w:tc>
          <w:tcPr>
            <w:tcW w:w="792" w:type="dxa"/>
            <w:vMerge w:val="restart"/>
            <w:shd w:val="clear" w:color="auto" w:fill="17324D"/>
            <w:tcMar>
              <w:top w:w="45" w:type="dxa"/>
              <w:left w:w="45" w:type="dxa"/>
              <w:bottom w:w="45" w:type="dxa"/>
              <w:right w:w="45" w:type="dxa"/>
            </w:tcMar>
            <w:vAlign w:val="center"/>
          </w:tcPr>
          <w:p w14:paraId="7558FB22" w14:textId="77777777" w:rsidR="008A5F34" w:rsidRDefault="00AF44BD">
            <w:pPr>
              <w:spacing w:line="216" w:lineRule="auto"/>
              <w:jc w:val="center"/>
            </w:pPr>
            <w:r>
              <w:rPr>
                <w:b/>
                <w:color w:val="FFFFFF"/>
                <w:sz w:val="12"/>
              </w:rPr>
              <w:t>Bobot</w:t>
            </w:r>
          </w:p>
        </w:tc>
        <w:tc>
          <w:tcPr>
            <w:tcW w:w="835" w:type="dxa"/>
            <w:vMerge w:val="restart"/>
            <w:shd w:val="clear" w:color="auto" w:fill="17324D"/>
            <w:tcMar>
              <w:top w:w="45" w:type="dxa"/>
              <w:left w:w="45" w:type="dxa"/>
              <w:bottom w:w="45" w:type="dxa"/>
              <w:right w:w="45" w:type="dxa"/>
            </w:tcMar>
            <w:vAlign w:val="center"/>
          </w:tcPr>
          <w:p w14:paraId="71A75065" w14:textId="77777777" w:rsidR="008A5F34" w:rsidRDefault="00AF44BD">
            <w:pPr>
              <w:spacing w:line="216" w:lineRule="auto"/>
              <w:jc w:val="center"/>
            </w:pPr>
            <w:r>
              <w:rPr>
                <w:b/>
                <w:color w:val="FFFFFF"/>
                <w:sz w:val="12"/>
              </w:rPr>
              <w:t>Capaian</w:t>
            </w:r>
            <w:r>
              <w:rPr>
                <w:b/>
                <w:color w:val="FFFFFF"/>
                <w:sz w:val="12"/>
              </w:rPr>
              <w:br/>
              <w:t>Bulan Ini</w:t>
            </w:r>
          </w:p>
        </w:tc>
        <w:tc>
          <w:tcPr>
            <w:tcW w:w="893" w:type="dxa"/>
            <w:vMerge w:val="restart"/>
            <w:shd w:val="clear" w:color="auto" w:fill="17324D"/>
            <w:tcMar>
              <w:top w:w="45" w:type="dxa"/>
              <w:left w:w="45" w:type="dxa"/>
              <w:bottom w:w="45" w:type="dxa"/>
              <w:right w:w="45" w:type="dxa"/>
            </w:tcMar>
            <w:vAlign w:val="center"/>
          </w:tcPr>
          <w:p w14:paraId="3AC41513" w14:textId="77777777" w:rsidR="008A5F34" w:rsidRDefault="00AF44BD">
            <w:pPr>
              <w:spacing w:line="216" w:lineRule="auto"/>
              <w:jc w:val="center"/>
            </w:pPr>
            <w:r>
              <w:rPr>
                <w:b/>
                <w:color w:val="FFFFFF"/>
                <w:sz w:val="12"/>
              </w:rPr>
              <w:t>Capaian s.d</w:t>
            </w:r>
            <w:r>
              <w:rPr>
                <w:b/>
                <w:color w:val="FFFFFF"/>
                <w:sz w:val="12"/>
              </w:rPr>
              <w:br/>
              <w:t>Bulan Ini</w:t>
            </w:r>
          </w:p>
        </w:tc>
        <w:tc>
          <w:tcPr>
            <w:tcW w:w="4104" w:type="dxa"/>
            <w:vMerge w:val="restart"/>
            <w:shd w:val="clear" w:color="auto" w:fill="17324D"/>
            <w:tcMar>
              <w:top w:w="45" w:type="dxa"/>
              <w:left w:w="45" w:type="dxa"/>
              <w:bottom w:w="45" w:type="dxa"/>
              <w:right w:w="45" w:type="dxa"/>
            </w:tcMar>
            <w:vAlign w:val="center"/>
          </w:tcPr>
          <w:p w14:paraId="0F69406A" w14:textId="77777777" w:rsidR="008A5F34" w:rsidRDefault="00AF44BD">
            <w:pPr>
              <w:spacing w:line="216" w:lineRule="auto"/>
              <w:jc w:val="center"/>
            </w:pPr>
            <w:r>
              <w:rPr>
                <w:b/>
                <w:color w:val="FFFFFF"/>
                <w:sz w:val="12"/>
              </w:rPr>
              <w:t>Keterangan</w:t>
            </w:r>
          </w:p>
        </w:tc>
      </w:tr>
      <w:tr w:rsidR="008A5F34" w14:paraId="0F5F2714" w14:textId="77777777">
        <w:trPr>
          <w:trHeight w:val="207"/>
          <w:tblHeader/>
          <w:jc w:val="center"/>
        </w:trPr>
        <w:tc>
          <w:tcPr>
            <w:tcW w:w="432" w:type="dxa"/>
            <w:vMerge/>
          </w:tcPr>
          <w:p w14:paraId="4025DB43" w14:textId="77777777" w:rsidR="008A5F34" w:rsidRDefault="008A5F34"/>
        </w:tc>
        <w:tc>
          <w:tcPr>
            <w:tcW w:w="2232" w:type="dxa"/>
            <w:vMerge/>
          </w:tcPr>
          <w:p w14:paraId="07597A00" w14:textId="77777777" w:rsidR="008A5F34" w:rsidRDefault="008A5F34"/>
        </w:tc>
        <w:tc>
          <w:tcPr>
            <w:tcW w:w="792" w:type="dxa"/>
            <w:vMerge/>
          </w:tcPr>
          <w:p w14:paraId="0EAA119E" w14:textId="77777777" w:rsidR="008A5F34" w:rsidRDefault="008A5F34"/>
        </w:tc>
        <w:tc>
          <w:tcPr>
            <w:tcW w:w="835" w:type="dxa"/>
            <w:vMerge/>
          </w:tcPr>
          <w:p w14:paraId="2D72960B" w14:textId="77777777" w:rsidR="008A5F34" w:rsidRDefault="008A5F34"/>
        </w:tc>
        <w:tc>
          <w:tcPr>
            <w:tcW w:w="893" w:type="dxa"/>
            <w:vMerge/>
          </w:tcPr>
          <w:p w14:paraId="1FF2EDF4" w14:textId="77777777" w:rsidR="008A5F34" w:rsidRDefault="008A5F34"/>
        </w:tc>
        <w:tc>
          <w:tcPr>
            <w:tcW w:w="4104" w:type="dxa"/>
            <w:vMerge/>
          </w:tcPr>
          <w:p w14:paraId="459F67D5" w14:textId="77777777" w:rsidR="008A5F34" w:rsidRDefault="008A5F34"/>
        </w:tc>
      </w:tr>
      <w:tr w:rsidR="008A5F34" w14:paraId="4B280175" w14:textId="77777777" w:rsidTr="003A410E">
        <w:trPr>
          <w:jc w:val="center"/>
        </w:trPr>
        <w:tc>
          <w:tcPr>
            <w:tcW w:w="432" w:type="dxa"/>
            <w:tcMar>
              <w:top w:w="45" w:type="dxa"/>
              <w:left w:w="45" w:type="dxa"/>
              <w:bottom w:w="45" w:type="dxa"/>
              <w:right w:w="45" w:type="dxa"/>
            </w:tcMar>
            <w:vAlign w:val="center"/>
          </w:tcPr>
          <w:p w14:paraId="506AF5CB" w14:textId="77777777" w:rsidR="008A5F34" w:rsidRDefault="00AF44BD">
            <w:pPr>
              <w:spacing w:line="216" w:lineRule="auto"/>
              <w:jc w:val="center"/>
            </w:pPr>
            <w:r>
              <w:rPr>
                <w:color w:val="000000"/>
                <w:sz w:val="12"/>
              </w:rPr>
              <w:t>1</w:t>
            </w:r>
          </w:p>
        </w:tc>
        <w:tc>
          <w:tcPr>
            <w:tcW w:w="2232" w:type="dxa"/>
            <w:tcMar>
              <w:top w:w="45" w:type="dxa"/>
              <w:left w:w="45" w:type="dxa"/>
              <w:bottom w:w="45" w:type="dxa"/>
              <w:right w:w="45" w:type="dxa"/>
            </w:tcMar>
            <w:vAlign w:val="center"/>
          </w:tcPr>
          <w:p w14:paraId="32644A2F" w14:textId="77777777" w:rsidR="008A5F34" w:rsidRDefault="00AF44BD">
            <w:pPr>
              <w:spacing w:line="216" w:lineRule="auto"/>
            </w:pPr>
            <w:r>
              <w:rPr>
                <w:color w:val="000000"/>
                <w:sz w:val="12"/>
              </w:rPr>
              <w:t>Meranti</w:t>
            </w:r>
          </w:p>
        </w:tc>
        <w:tc>
          <w:tcPr>
            <w:tcW w:w="792" w:type="dxa"/>
            <w:tcMar>
              <w:top w:w="45" w:type="dxa"/>
              <w:left w:w="45" w:type="dxa"/>
              <w:bottom w:w="45" w:type="dxa"/>
              <w:right w:w="45" w:type="dxa"/>
            </w:tcMar>
            <w:vAlign w:val="center"/>
          </w:tcPr>
          <w:p w14:paraId="4C7EB3F5" w14:textId="0D65C702" w:rsidR="008A5F34" w:rsidRPr="0007621F" w:rsidRDefault="002C3E37">
            <w:pPr>
              <w:spacing w:line="216" w:lineRule="auto"/>
              <w:jc w:val="center"/>
              <w:rPr>
                <w:color w:val="F79646" w:themeColor="accent6"/>
              </w:rPr>
            </w:pPr>
            <w:r w:rsidRPr="0007621F">
              <w:rPr>
                <w:color w:val="F79646" w:themeColor="accent6"/>
              </w:rPr>
              <w:t>?</w:t>
            </w:r>
          </w:p>
        </w:tc>
        <w:tc>
          <w:tcPr>
            <w:tcW w:w="835" w:type="dxa"/>
            <w:tcMar>
              <w:top w:w="45" w:type="dxa"/>
              <w:left w:w="45" w:type="dxa"/>
              <w:bottom w:w="45" w:type="dxa"/>
              <w:right w:w="45" w:type="dxa"/>
            </w:tcMar>
            <w:vAlign w:val="center"/>
          </w:tcPr>
          <w:p w14:paraId="33CA9166" w14:textId="7F6832A3" w:rsidR="008A5F34" w:rsidRPr="0007621F" w:rsidRDefault="002C3E37">
            <w:pPr>
              <w:spacing w:line="216" w:lineRule="auto"/>
              <w:jc w:val="center"/>
              <w:rPr>
                <w:color w:val="F79646" w:themeColor="accent6"/>
              </w:rPr>
            </w:pPr>
            <w:r w:rsidRPr="0007621F">
              <w:rPr>
                <w:color w:val="F79646" w:themeColor="accent6"/>
              </w:rPr>
              <w:t>?</w:t>
            </w:r>
          </w:p>
        </w:tc>
        <w:tc>
          <w:tcPr>
            <w:tcW w:w="893" w:type="dxa"/>
            <w:tcMar>
              <w:top w:w="45" w:type="dxa"/>
              <w:left w:w="45" w:type="dxa"/>
              <w:bottom w:w="45" w:type="dxa"/>
              <w:right w:w="45" w:type="dxa"/>
            </w:tcMar>
            <w:vAlign w:val="center"/>
          </w:tcPr>
          <w:p w14:paraId="7D38D642" w14:textId="6EEEA572" w:rsidR="008A5F34" w:rsidRPr="0007621F" w:rsidRDefault="002C3E37">
            <w:pPr>
              <w:spacing w:line="216" w:lineRule="auto"/>
              <w:jc w:val="center"/>
              <w:rPr>
                <w:color w:val="F79646" w:themeColor="accent6"/>
              </w:rPr>
            </w:pPr>
            <w:r w:rsidRPr="0007621F">
              <w:rPr>
                <w:color w:val="F79646" w:themeColor="accent6"/>
              </w:rPr>
              <w:t>?</w:t>
            </w:r>
          </w:p>
        </w:tc>
        <w:tc>
          <w:tcPr>
            <w:tcW w:w="4104" w:type="dxa"/>
            <w:tcMar>
              <w:top w:w="45" w:type="dxa"/>
              <w:left w:w="45" w:type="dxa"/>
              <w:bottom w:w="45" w:type="dxa"/>
              <w:right w:w="45" w:type="dxa"/>
            </w:tcMar>
            <w:vAlign w:val="center"/>
          </w:tcPr>
          <w:p w14:paraId="0880AAE0" w14:textId="402C4E62" w:rsidR="008A5F34" w:rsidRPr="0007621F" w:rsidRDefault="002C3E37">
            <w:pPr>
              <w:spacing w:line="216" w:lineRule="auto"/>
              <w:rPr>
                <w:color w:val="F79646" w:themeColor="accent6"/>
              </w:rPr>
            </w:pPr>
            <w:r w:rsidRPr="0007621F">
              <w:rPr>
                <w:color w:val="F79646" w:themeColor="accent6"/>
              </w:rPr>
              <w:t>?</w:t>
            </w:r>
          </w:p>
        </w:tc>
      </w:tr>
      <w:tr w:rsidR="008A5F34" w14:paraId="18F320A5" w14:textId="77777777" w:rsidTr="003A410E">
        <w:trPr>
          <w:jc w:val="center"/>
        </w:trPr>
        <w:tc>
          <w:tcPr>
            <w:tcW w:w="432" w:type="dxa"/>
            <w:tcMar>
              <w:top w:w="45" w:type="dxa"/>
              <w:left w:w="45" w:type="dxa"/>
              <w:bottom w:w="45" w:type="dxa"/>
              <w:right w:w="45" w:type="dxa"/>
            </w:tcMar>
            <w:vAlign w:val="center"/>
          </w:tcPr>
          <w:p w14:paraId="58CCB42D" w14:textId="77777777" w:rsidR="008A5F34" w:rsidRDefault="00AF44BD">
            <w:pPr>
              <w:spacing w:line="216" w:lineRule="auto"/>
              <w:jc w:val="center"/>
            </w:pPr>
            <w:r>
              <w:rPr>
                <w:color w:val="000000"/>
                <w:sz w:val="12"/>
              </w:rPr>
              <w:t>2</w:t>
            </w:r>
          </w:p>
        </w:tc>
        <w:tc>
          <w:tcPr>
            <w:tcW w:w="2232" w:type="dxa"/>
            <w:tcMar>
              <w:top w:w="45" w:type="dxa"/>
              <w:left w:w="45" w:type="dxa"/>
              <w:bottom w:w="45" w:type="dxa"/>
              <w:right w:w="45" w:type="dxa"/>
            </w:tcMar>
            <w:vAlign w:val="center"/>
          </w:tcPr>
          <w:p w14:paraId="402917E9" w14:textId="77777777" w:rsidR="008A5F34" w:rsidRDefault="00AF44BD">
            <w:pPr>
              <w:spacing w:line="216" w:lineRule="auto"/>
            </w:pPr>
            <w:r>
              <w:rPr>
                <w:color w:val="000000"/>
                <w:sz w:val="12"/>
              </w:rPr>
              <w:t>Lalan - Mendis</w:t>
            </w:r>
          </w:p>
        </w:tc>
        <w:tc>
          <w:tcPr>
            <w:tcW w:w="792" w:type="dxa"/>
            <w:tcMar>
              <w:top w:w="45" w:type="dxa"/>
              <w:left w:w="45" w:type="dxa"/>
              <w:bottom w:w="45" w:type="dxa"/>
              <w:right w:w="45" w:type="dxa"/>
            </w:tcMar>
            <w:vAlign w:val="center"/>
          </w:tcPr>
          <w:p w14:paraId="03871F43" w14:textId="14905060" w:rsidR="008A5F34" w:rsidRPr="0007621F" w:rsidRDefault="002C3E37">
            <w:pPr>
              <w:spacing w:line="216" w:lineRule="auto"/>
              <w:jc w:val="center"/>
              <w:rPr>
                <w:color w:val="F79646" w:themeColor="accent6"/>
              </w:rPr>
            </w:pPr>
            <w:r w:rsidRPr="0007621F">
              <w:rPr>
                <w:color w:val="F79646" w:themeColor="accent6"/>
              </w:rPr>
              <w:t>?</w:t>
            </w:r>
          </w:p>
        </w:tc>
        <w:tc>
          <w:tcPr>
            <w:tcW w:w="835" w:type="dxa"/>
            <w:tcMar>
              <w:top w:w="45" w:type="dxa"/>
              <w:left w:w="45" w:type="dxa"/>
              <w:bottom w:w="45" w:type="dxa"/>
              <w:right w:w="45" w:type="dxa"/>
            </w:tcMar>
            <w:vAlign w:val="center"/>
          </w:tcPr>
          <w:p w14:paraId="71C70A1B" w14:textId="5B6B8728" w:rsidR="008A5F34" w:rsidRPr="0007621F" w:rsidRDefault="002C3E37">
            <w:pPr>
              <w:spacing w:line="216" w:lineRule="auto"/>
              <w:jc w:val="center"/>
              <w:rPr>
                <w:color w:val="F79646" w:themeColor="accent6"/>
              </w:rPr>
            </w:pPr>
            <w:r w:rsidRPr="0007621F">
              <w:rPr>
                <w:color w:val="F79646" w:themeColor="accent6"/>
              </w:rPr>
              <w:t>?</w:t>
            </w:r>
          </w:p>
        </w:tc>
        <w:tc>
          <w:tcPr>
            <w:tcW w:w="893" w:type="dxa"/>
            <w:tcMar>
              <w:top w:w="45" w:type="dxa"/>
              <w:left w:w="45" w:type="dxa"/>
              <w:bottom w:w="45" w:type="dxa"/>
              <w:right w:w="45" w:type="dxa"/>
            </w:tcMar>
            <w:vAlign w:val="center"/>
          </w:tcPr>
          <w:p w14:paraId="7BDB938F" w14:textId="544DEDF7" w:rsidR="008A5F34" w:rsidRPr="0007621F" w:rsidRDefault="002C3E37">
            <w:pPr>
              <w:spacing w:line="216" w:lineRule="auto"/>
              <w:jc w:val="center"/>
              <w:rPr>
                <w:color w:val="F79646" w:themeColor="accent6"/>
              </w:rPr>
            </w:pPr>
            <w:r w:rsidRPr="0007621F">
              <w:rPr>
                <w:color w:val="F79646" w:themeColor="accent6"/>
              </w:rPr>
              <w:t>?</w:t>
            </w:r>
          </w:p>
        </w:tc>
        <w:tc>
          <w:tcPr>
            <w:tcW w:w="4104" w:type="dxa"/>
            <w:tcMar>
              <w:top w:w="45" w:type="dxa"/>
              <w:left w:w="45" w:type="dxa"/>
              <w:bottom w:w="45" w:type="dxa"/>
              <w:right w:w="45" w:type="dxa"/>
            </w:tcMar>
            <w:vAlign w:val="center"/>
          </w:tcPr>
          <w:p w14:paraId="31B8C891" w14:textId="7EC7EF3F" w:rsidR="008A5F34" w:rsidRPr="0007621F" w:rsidRDefault="002C3E37">
            <w:pPr>
              <w:spacing w:line="216" w:lineRule="auto"/>
              <w:rPr>
                <w:color w:val="F79646" w:themeColor="accent6"/>
              </w:rPr>
            </w:pPr>
            <w:r w:rsidRPr="0007621F">
              <w:rPr>
                <w:color w:val="F79646" w:themeColor="accent6"/>
              </w:rPr>
              <w:t>?</w:t>
            </w:r>
          </w:p>
        </w:tc>
      </w:tr>
      <w:tr w:rsidR="008A5F34" w14:paraId="48CF5895" w14:textId="77777777" w:rsidTr="003A410E">
        <w:trPr>
          <w:jc w:val="center"/>
        </w:trPr>
        <w:tc>
          <w:tcPr>
            <w:tcW w:w="432" w:type="dxa"/>
            <w:tcMar>
              <w:top w:w="45" w:type="dxa"/>
              <w:left w:w="45" w:type="dxa"/>
              <w:bottom w:w="45" w:type="dxa"/>
              <w:right w:w="45" w:type="dxa"/>
            </w:tcMar>
            <w:vAlign w:val="center"/>
          </w:tcPr>
          <w:p w14:paraId="423815BC" w14:textId="77777777" w:rsidR="008A5F34" w:rsidRDefault="00AF44BD">
            <w:pPr>
              <w:spacing w:line="216" w:lineRule="auto"/>
              <w:jc w:val="center"/>
            </w:pPr>
            <w:r>
              <w:rPr>
                <w:color w:val="000000"/>
                <w:sz w:val="12"/>
              </w:rPr>
              <w:t>3</w:t>
            </w:r>
          </w:p>
        </w:tc>
        <w:tc>
          <w:tcPr>
            <w:tcW w:w="2232" w:type="dxa"/>
            <w:tcMar>
              <w:top w:w="45" w:type="dxa"/>
              <w:left w:w="45" w:type="dxa"/>
              <w:bottom w:w="45" w:type="dxa"/>
              <w:right w:w="45" w:type="dxa"/>
            </w:tcMar>
            <w:vAlign w:val="center"/>
          </w:tcPr>
          <w:p w14:paraId="7CA6A52F" w14:textId="77777777" w:rsidR="008A5F34" w:rsidRDefault="00AF44BD">
            <w:pPr>
              <w:spacing w:line="216" w:lineRule="auto"/>
            </w:pPr>
            <w:r>
              <w:rPr>
                <w:color w:val="000000"/>
                <w:sz w:val="12"/>
              </w:rPr>
              <w:t>Palembang-Banyuasin</w:t>
            </w:r>
          </w:p>
        </w:tc>
        <w:tc>
          <w:tcPr>
            <w:tcW w:w="792" w:type="dxa"/>
            <w:tcMar>
              <w:top w:w="45" w:type="dxa"/>
              <w:left w:w="45" w:type="dxa"/>
              <w:bottom w:w="45" w:type="dxa"/>
              <w:right w:w="45" w:type="dxa"/>
            </w:tcMar>
            <w:vAlign w:val="center"/>
          </w:tcPr>
          <w:p w14:paraId="201BFEC0" w14:textId="25584660" w:rsidR="008A5F34" w:rsidRPr="0007621F" w:rsidRDefault="002C3E37">
            <w:pPr>
              <w:spacing w:line="216" w:lineRule="auto"/>
              <w:jc w:val="center"/>
              <w:rPr>
                <w:color w:val="F79646" w:themeColor="accent6"/>
              </w:rPr>
            </w:pPr>
            <w:r w:rsidRPr="0007621F">
              <w:rPr>
                <w:color w:val="F79646" w:themeColor="accent6"/>
              </w:rPr>
              <w:t>?</w:t>
            </w:r>
          </w:p>
        </w:tc>
        <w:tc>
          <w:tcPr>
            <w:tcW w:w="835" w:type="dxa"/>
            <w:tcMar>
              <w:top w:w="45" w:type="dxa"/>
              <w:left w:w="45" w:type="dxa"/>
              <w:bottom w:w="45" w:type="dxa"/>
              <w:right w:w="45" w:type="dxa"/>
            </w:tcMar>
            <w:vAlign w:val="center"/>
          </w:tcPr>
          <w:p w14:paraId="6D08DD32" w14:textId="472CF1C2" w:rsidR="008A5F34" w:rsidRPr="0007621F" w:rsidRDefault="002C3E37">
            <w:pPr>
              <w:spacing w:line="216" w:lineRule="auto"/>
              <w:jc w:val="center"/>
              <w:rPr>
                <w:color w:val="F79646" w:themeColor="accent6"/>
              </w:rPr>
            </w:pPr>
            <w:r w:rsidRPr="0007621F">
              <w:rPr>
                <w:color w:val="F79646" w:themeColor="accent6"/>
              </w:rPr>
              <w:t>?</w:t>
            </w:r>
          </w:p>
        </w:tc>
        <w:tc>
          <w:tcPr>
            <w:tcW w:w="893" w:type="dxa"/>
            <w:tcMar>
              <w:top w:w="45" w:type="dxa"/>
              <w:left w:w="45" w:type="dxa"/>
              <w:bottom w:w="45" w:type="dxa"/>
              <w:right w:w="45" w:type="dxa"/>
            </w:tcMar>
            <w:vAlign w:val="center"/>
          </w:tcPr>
          <w:p w14:paraId="081AB204" w14:textId="4CAEF7C5" w:rsidR="008A5F34" w:rsidRPr="0007621F" w:rsidRDefault="002C3E37">
            <w:pPr>
              <w:spacing w:line="216" w:lineRule="auto"/>
              <w:jc w:val="center"/>
              <w:rPr>
                <w:color w:val="F79646" w:themeColor="accent6"/>
              </w:rPr>
            </w:pPr>
            <w:r w:rsidRPr="0007621F">
              <w:rPr>
                <w:color w:val="F79646" w:themeColor="accent6"/>
              </w:rPr>
              <w:t>?</w:t>
            </w:r>
          </w:p>
        </w:tc>
        <w:tc>
          <w:tcPr>
            <w:tcW w:w="4104" w:type="dxa"/>
            <w:tcMar>
              <w:top w:w="45" w:type="dxa"/>
              <w:left w:w="45" w:type="dxa"/>
              <w:bottom w:w="45" w:type="dxa"/>
              <w:right w:w="45" w:type="dxa"/>
            </w:tcMar>
            <w:vAlign w:val="center"/>
          </w:tcPr>
          <w:p w14:paraId="032BF7D5" w14:textId="5732486F" w:rsidR="008A5F34" w:rsidRPr="0007621F" w:rsidRDefault="002C3E37">
            <w:pPr>
              <w:spacing w:line="216" w:lineRule="auto"/>
              <w:rPr>
                <w:color w:val="F79646" w:themeColor="accent6"/>
              </w:rPr>
            </w:pPr>
            <w:r w:rsidRPr="0007621F">
              <w:rPr>
                <w:color w:val="F79646" w:themeColor="accent6"/>
              </w:rPr>
              <w:t>?</w:t>
            </w:r>
          </w:p>
        </w:tc>
      </w:tr>
      <w:tr w:rsidR="008A5F34" w14:paraId="26C4E1F5" w14:textId="77777777" w:rsidTr="003A410E">
        <w:trPr>
          <w:jc w:val="center"/>
        </w:trPr>
        <w:tc>
          <w:tcPr>
            <w:tcW w:w="432" w:type="dxa"/>
            <w:tcMar>
              <w:top w:w="45" w:type="dxa"/>
              <w:left w:w="45" w:type="dxa"/>
              <w:bottom w:w="45" w:type="dxa"/>
              <w:right w:w="45" w:type="dxa"/>
            </w:tcMar>
            <w:vAlign w:val="center"/>
          </w:tcPr>
          <w:p w14:paraId="55861A6E" w14:textId="77777777" w:rsidR="008A5F34" w:rsidRDefault="00AF44BD">
            <w:pPr>
              <w:spacing w:line="216" w:lineRule="auto"/>
              <w:jc w:val="center"/>
            </w:pPr>
            <w:r>
              <w:rPr>
                <w:color w:val="000000"/>
                <w:sz w:val="12"/>
              </w:rPr>
              <w:t>4</w:t>
            </w:r>
          </w:p>
        </w:tc>
        <w:tc>
          <w:tcPr>
            <w:tcW w:w="2232" w:type="dxa"/>
            <w:tcMar>
              <w:top w:w="45" w:type="dxa"/>
              <w:left w:w="45" w:type="dxa"/>
              <w:bottom w:w="45" w:type="dxa"/>
              <w:right w:w="45" w:type="dxa"/>
            </w:tcMar>
            <w:vAlign w:val="center"/>
          </w:tcPr>
          <w:p w14:paraId="14B0D7B0" w14:textId="77777777" w:rsidR="008A5F34" w:rsidRDefault="00AF44BD">
            <w:pPr>
              <w:spacing w:line="216" w:lineRule="auto"/>
            </w:pPr>
            <w:r>
              <w:rPr>
                <w:color w:val="000000"/>
                <w:sz w:val="12"/>
              </w:rPr>
              <w:t>Sungai Lumpur - Riding</w:t>
            </w:r>
          </w:p>
        </w:tc>
        <w:tc>
          <w:tcPr>
            <w:tcW w:w="792" w:type="dxa"/>
            <w:tcMar>
              <w:top w:w="45" w:type="dxa"/>
              <w:left w:w="45" w:type="dxa"/>
              <w:bottom w:w="45" w:type="dxa"/>
              <w:right w:w="45" w:type="dxa"/>
            </w:tcMar>
            <w:vAlign w:val="center"/>
          </w:tcPr>
          <w:p w14:paraId="5F4F39BA" w14:textId="46908B3E" w:rsidR="008A5F34" w:rsidRPr="0007621F" w:rsidRDefault="002C3E37">
            <w:pPr>
              <w:spacing w:line="216" w:lineRule="auto"/>
              <w:jc w:val="center"/>
              <w:rPr>
                <w:color w:val="F79646" w:themeColor="accent6"/>
              </w:rPr>
            </w:pPr>
            <w:r w:rsidRPr="0007621F">
              <w:rPr>
                <w:color w:val="F79646" w:themeColor="accent6"/>
              </w:rPr>
              <w:t>?</w:t>
            </w:r>
          </w:p>
        </w:tc>
        <w:tc>
          <w:tcPr>
            <w:tcW w:w="835" w:type="dxa"/>
            <w:tcMar>
              <w:top w:w="45" w:type="dxa"/>
              <w:left w:w="45" w:type="dxa"/>
              <w:bottom w:w="45" w:type="dxa"/>
              <w:right w:w="45" w:type="dxa"/>
            </w:tcMar>
            <w:vAlign w:val="center"/>
          </w:tcPr>
          <w:p w14:paraId="7D6676A6" w14:textId="22436C5B" w:rsidR="008A5F34" w:rsidRPr="0007621F" w:rsidRDefault="002C3E37">
            <w:pPr>
              <w:spacing w:line="216" w:lineRule="auto"/>
              <w:jc w:val="center"/>
              <w:rPr>
                <w:color w:val="F79646" w:themeColor="accent6"/>
              </w:rPr>
            </w:pPr>
            <w:r w:rsidRPr="0007621F">
              <w:rPr>
                <w:color w:val="F79646" w:themeColor="accent6"/>
              </w:rPr>
              <w:t>?</w:t>
            </w:r>
          </w:p>
        </w:tc>
        <w:tc>
          <w:tcPr>
            <w:tcW w:w="893" w:type="dxa"/>
            <w:tcMar>
              <w:top w:w="45" w:type="dxa"/>
              <w:left w:w="45" w:type="dxa"/>
              <w:bottom w:w="45" w:type="dxa"/>
              <w:right w:w="45" w:type="dxa"/>
            </w:tcMar>
            <w:vAlign w:val="center"/>
          </w:tcPr>
          <w:p w14:paraId="5EE2B597" w14:textId="6F640EA4" w:rsidR="008A5F34" w:rsidRPr="0007621F" w:rsidRDefault="002C3E37">
            <w:pPr>
              <w:spacing w:line="216" w:lineRule="auto"/>
              <w:jc w:val="center"/>
              <w:rPr>
                <w:color w:val="F79646" w:themeColor="accent6"/>
              </w:rPr>
            </w:pPr>
            <w:r w:rsidRPr="0007621F">
              <w:rPr>
                <w:color w:val="F79646" w:themeColor="accent6"/>
              </w:rPr>
              <w:t>?</w:t>
            </w:r>
          </w:p>
        </w:tc>
        <w:tc>
          <w:tcPr>
            <w:tcW w:w="4104" w:type="dxa"/>
            <w:tcMar>
              <w:top w:w="45" w:type="dxa"/>
              <w:left w:w="45" w:type="dxa"/>
              <w:bottom w:w="45" w:type="dxa"/>
              <w:right w:w="45" w:type="dxa"/>
            </w:tcMar>
            <w:vAlign w:val="center"/>
          </w:tcPr>
          <w:p w14:paraId="3A5D424A" w14:textId="3F11B09A" w:rsidR="008A5F34" w:rsidRPr="0007621F" w:rsidRDefault="002C3E37">
            <w:pPr>
              <w:spacing w:line="216" w:lineRule="auto"/>
              <w:rPr>
                <w:color w:val="F79646" w:themeColor="accent6"/>
              </w:rPr>
            </w:pPr>
            <w:r w:rsidRPr="0007621F">
              <w:rPr>
                <w:color w:val="F79646" w:themeColor="accent6"/>
              </w:rPr>
              <w:t>?</w:t>
            </w:r>
          </w:p>
        </w:tc>
      </w:tr>
      <w:tr w:rsidR="008A5F34" w14:paraId="7F28CDC7" w14:textId="77777777" w:rsidTr="003A410E">
        <w:trPr>
          <w:jc w:val="center"/>
        </w:trPr>
        <w:tc>
          <w:tcPr>
            <w:tcW w:w="432" w:type="dxa"/>
            <w:tcMar>
              <w:top w:w="45" w:type="dxa"/>
              <w:left w:w="45" w:type="dxa"/>
              <w:bottom w:w="45" w:type="dxa"/>
              <w:right w:w="45" w:type="dxa"/>
            </w:tcMar>
            <w:vAlign w:val="center"/>
          </w:tcPr>
          <w:p w14:paraId="6A1D3C02" w14:textId="77777777" w:rsidR="008A5F34" w:rsidRDefault="00AF44BD">
            <w:pPr>
              <w:spacing w:line="216" w:lineRule="auto"/>
              <w:jc w:val="center"/>
            </w:pPr>
            <w:r>
              <w:rPr>
                <w:color w:val="000000"/>
                <w:sz w:val="12"/>
              </w:rPr>
              <w:t>5</w:t>
            </w:r>
          </w:p>
        </w:tc>
        <w:tc>
          <w:tcPr>
            <w:tcW w:w="2232" w:type="dxa"/>
            <w:tcMar>
              <w:top w:w="45" w:type="dxa"/>
              <w:left w:w="45" w:type="dxa"/>
              <w:bottom w:w="45" w:type="dxa"/>
              <w:right w:w="45" w:type="dxa"/>
            </w:tcMar>
            <w:vAlign w:val="center"/>
          </w:tcPr>
          <w:p w14:paraId="7E9407EB" w14:textId="77777777" w:rsidR="008A5F34" w:rsidRDefault="00AF44BD">
            <w:pPr>
              <w:spacing w:line="216" w:lineRule="auto"/>
            </w:pPr>
            <w:r>
              <w:rPr>
                <w:color w:val="000000"/>
                <w:sz w:val="12"/>
              </w:rPr>
              <w:t>Lempuing - Mesuji</w:t>
            </w:r>
          </w:p>
        </w:tc>
        <w:tc>
          <w:tcPr>
            <w:tcW w:w="792" w:type="dxa"/>
            <w:tcMar>
              <w:top w:w="45" w:type="dxa"/>
              <w:left w:w="45" w:type="dxa"/>
              <w:bottom w:w="45" w:type="dxa"/>
              <w:right w:w="45" w:type="dxa"/>
            </w:tcMar>
            <w:vAlign w:val="center"/>
          </w:tcPr>
          <w:p w14:paraId="1000B17E" w14:textId="323AB678" w:rsidR="008A5F34" w:rsidRPr="0007621F" w:rsidRDefault="002C3E37">
            <w:pPr>
              <w:spacing w:line="216" w:lineRule="auto"/>
              <w:jc w:val="center"/>
              <w:rPr>
                <w:color w:val="F79646" w:themeColor="accent6"/>
              </w:rPr>
            </w:pPr>
            <w:r w:rsidRPr="0007621F">
              <w:rPr>
                <w:color w:val="F79646" w:themeColor="accent6"/>
              </w:rPr>
              <w:t>?</w:t>
            </w:r>
          </w:p>
        </w:tc>
        <w:tc>
          <w:tcPr>
            <w:tcW w:w="835" w:type="dxa"/>
            <w:tcMar>
              <w:top w:w="45" w:type="dxa"/>
              <w:left w:w="45" w:type="dxa"/>
              <w:bottom w:w="45" w:type="dxa"/>
              <w:right w:w="45" w:type="dxa"/>
            </w:tcMar>
            <w:vAlign w:val="center"/>
          </w:tcPr>
          <w:p w14:paraId="05A5F0A4" w14:textId="0FA0A079" w:rsidR="008A5F34" w:rsidRPr="0007621F" w:rsidRDefault="002C3E37">
            <w:pPr>
              <w:spacing w:line="216" w:lineRule="auto"/>
              <w:jc w:val="center"/>
              <w:rPr>
                <w:color w:val="F79646" w:themeColor="accent6"/>
              </w:rPr>
            </w:pPr>
            <w:r w:rsidRPr="0007621F">
              <w:rPr>
                <w:color w:val="F79646" w:themeColor="accent6"/>
              </w:rPr>
              <w:t>?</w:t>
            </w:r>
          </w:p>
        </w:tc>
        <w:tc>
          <w:tcPr>
            <w:tcW w:w="893" w:type="dxa"/>
            <w:tcMar>
              <w:top w:w="45" w:type="dxa"/>
              <w:left w:w="45" w:type="dxa"/>
              <w:bottom w:w="45" w:type="dxa"/>
              <w:right w:w="45" w:type="dxa"/>
            </w:tcMar>
            <w:vAlign w:val="center"/>
          </w:tcPr>
          <w:p w14:paraId="4A0D6A17" w14:textId="6C928DC1" w:rsidR="008A5F34" w:rsidRPr="0007621F" w:rsidRDefault="002C3E37">
            <w:pPr>
              <w:spacing w:line="216" w:lineRule="auto"/>
              <w:jc w:val="center"/>
              <w:rPr>
                <w:color w:val="F79646" w:themeColor="accent6"/>
              </w:rPr>
            </w:pPr>
            <w:r w:rsidRPr="0007621F">
              <w:rPr>
                <w:color w:val="F79646" w:themeColor="accent6"/>
              </w:rPr>
              <w:t>?</w:t>
            </w:r>
          </w:p>
        </w:tc>
        <w:tc>
          <w:tcPr>
            <w:tcW w:w="4104" w:type="dxa"/>
            <w:tcMar>
              <w:top w:w="45" w:type="dxa"/>
              <w:left w:w="45" w:type="dxa"/>
              <w:bottom w:w="45" w:type="dxa"/>
              <w:right w:w="45" w:type="dxa"/>
            </w:tcMar>
            <w:vAlign w:val="center"/>
          </w:tcPr>
          <w:p w14:paraId="7FABDC21" w14:textId="24B0DB77" w:rsidR="008A5F34" w:rsidRPr="0007621F" w:rsidRDefault="002C3E37">
            <w:pPr>
              <w:spacing w:line="216" w:lineRule="auto"/>
              <w:rPr>
                <w:color w:val="F79646" w:themeColor="accent6"/>
              </w:rPr>
            </w:pPr>
            <w:r w:rsidRPr="0007621F">
              <w:rPr>
                <w:color w:val="F79646" w:themeColor="accent6"/>
              </w:rPr>
              <w:t>?</w:t>
            </w:r>
          </w:p>
        </w:tc>
      </w:tr>
      <w:tr w:rsidR="008A5F34" w14:paraId="6858DB2C" w14:textId="77777777" w:rsidTr="003A410E">
        <w:trPr>
          <w:jc w:val="center"/>
        </w:trPr>
        <w:tc>
          <w:tcPr>
            <w:tcW w:w="432" w:type="dxa"/>
            <w:tcMar>
              <w:top w:w="45" w:type="dxa"/>
              <w:left w:w="45" w:type="dxa"/>
              <w:bottom w:w="45" w:type="dxa"/>
              <w:right w:w="45" w:type="dxa"/>
            </w:tcMar>
            <w:vAlign w:val="center"/>
          </w:tcPr>
          <w:p w14:paraId="5B6B4BCB" w14:textId="77777777" w:rsidR="008A5F34" w:rsidRDefault="00AF44BD">
            <w:pPr>
              <w:spacing w:line="216" w:lineRule="auto"/>
              <w:jc w:val="center"/>
            </w:pPr>
            <w:r>
              <w:rPr>
                <w:color w:val="000000"/>
                <w:sz w:val="12"/>
              </w:rPr>
              <w:t>6</w:t>
            </w:r>
          </w:p>
        </w:tc>
        <w:tc>
          <w:tcPr>
            <w:tcW w:w="2232" w:type="dxa"/>
            <w:tcMar>
              <w:top w:w="45" w:type="dxa"/>
              <w:left w:w="45" w:type="dxa"/>
              <w:bottom w:w="45" w:type="dxa"/>
              <w:right w:w="45" w:type="dxa"/>
            </w:tcMar>
            <w:vAlign w:val="center"/>
          </w:tcPr>
          <w:p w14:paraId="3E47985E" w14:textId="77777777" w:rsidR="008A5F34" w:rsidRDefault="00AF44BD">
            <w:pPr>
              <w:spacing w:line="216" w:lineRule="auto"/>
            </w:pPr>
            <w:r>
              <w:rPr>
                <w:color w:val="000000"/>
                <w:sz w:val="12"/>
              </w:rPr>
              <w:t>Bukit Nanti - Martapura</w:t>
            </w:r>
          </w:p>
        </w:tc>
        <w:tc>
          <w:tcPr>
            <w:tcW w:w="792" w:type="dxa"/>
            <w:tcMar>
              <w:top w:w="45" w:type="dxa"/>
              <w:left w:w="45" w:type="dxa"/>
              <w:bottom w:w="45" w:type="dxa"/>
              <w:right w:w="45" w:type="dxa"/>
            </w:tcMar>
            <w:vAlign w:val="center"/>
          </w:tcPr>
          <w:p w14:paraId="5BAD1E05" w14:textId="1176F77B" w:rsidR="008A5F34" w:rsidRPr="0007621F" w:rsidRDefault="002C3E37">
            <w:pPr>
              <w:spacing w:line="216" w:lineRule="auto"/>
              <w:jc w:val="center"/>
              <w:rPr>
                <w:color w:val="F79646" w:themeColor="accent6"/>
              </w:rPr>
            </w:pPr>
            <w:r w:rsidRPr="0007621F">
              <w:rPr>
                <w:color w:val="F79646" w:themeColor="accent6"/>
              </w:rPr>
              <w:t>?</w:t>
            </w:r>
          </w:p>
        </w:tc>
        <w:tc>
          <w:tcPr>
            <w:tcW w:w="835" w:type="dxa"/>
            <w:tcMar>
              <w:top w:w="45" w:type="dxa"/>
              <w:left w:w="45" w:type="dxa"/>
              <w:bottom w:w="45" w:type="dxa"/>
              <w:right w:w="45" w:type="dxa"/>
            </w:tcMar>
            <w:vAlign w:val="center"/>
          </w:tcPr>
          <w:p w14:paraId="1B6597C9" w14:textId="20390B64" w:rsidR="008A5F34" w:rsidRPr="0007621F" w:rsidRDefault="002C3E37">
            <w:pPr>
              <w:spacing w:line="216" w:lineRule="auto"/>
              <w:jc w:val="center"/>
              <w:rPr>
                <w:color w:val="F79646" w:themeColor="accent6"/>
              </w:rPr>
            </w:pPr>
            <w:r w:rsidRPr="0007621F">
              <w:rPr>
                <w:color w:val="F79646" w:themeColor="accent6"/>
              </w:rPr>
              <w:t>?</w:t>
            </w:r>
          </w:p>
        </w:tc>
        <w:tc>
          <w:tcPr>
            <w:tcW w:w="893" w:type="dxa"/>
            <w:tcMar>
              <w:top w:w="45" w:type="dxa"/>
              <w:left w:w="45" w:type="dxa"/>
              <w:bottom w:w="45" w:type="dxa"/>
              <w:right w:w="45" w:type="dxa"/>
            </w:tcMar>
            <w:vAlign w:val="center"/>
          </w:tcPr>
          <w:p w14:paraId="237CB810" w14:textId="4D551FC5" w:rsidR="008A5F34" w:rsidRPr="0007621F" w:rsidRDefault="002C3E37">
            <w:pPr>
              <w:spacing w:line="216" w:lineRule="auto"/>
              <w:jc w:val="center"/>
              <w:rPr>
                <w:color w:val="F79646" w:themeColor="accent6"/>
              </w:rPr>
            </w:pPr>
            <w:r w:rsidRPr="0007621F">
              <w:rPr>
                <w:color w:val="F79646" w:themeColor="accent6"/>
              </w:rPr>
              <w:t>?</w:t>
            </w:r>
          </w:p>
        </w:tc>
        <w:tc>
          <w:tcPr>
            <w:tcW w:w="4104" w:type="dxa"/>
            <w:tcMar>
              <w:top w:w="45" w:type="dxa"/>
              <w:left w:w="45" w:type="dxa"/>
              <w:bottom w:w="45" w:type="dxa"/>
              <w:right w:w="45" w:type="dxa"/>
            </w:tcMar>
            <w:vAlign w:val="center"/>
          </w:tcPr>
          <w:p w14:paraId="02AE0094" w14:textId="2FE01DB4" w:rsidR="008A5F34" w:rsidRPr="0007621F" w:rsidRDefault="002C3E37">
            <w:pPr>
              <w:spacing w:line="216" w:lineRule="auto"/>
              <w:rPr>
                <w:color w:val="F79646" w:themeColor="accent6"/>
              </w:rPr>
            </w:pPr>
            <w:r w:rsidRPr="0007621F">
              <w:rPr>
                <w:color w:val="F79646" w:themeColor="accent6"/>
              </w:rPr>
              <w:t>?</w:t>
            </w:r>
          </w:p>
        </w:tc>
      </w:tr>
      <w:tr w:rsidR="008A5F34" w14:paraId="76694EFF" w14:textId="77777777" w:rsidTr="003A410E">
        <w:trPr>
          <w:jc w:val="center"/>
        </w:trPr>
        <w:tc>
          <w:tcPr>
            <w:tcW w:w="432" w:type="dxa"/>
            <w:tcMar>
              <w:top w:w="45" w:type="dxa"/>
              <w:left w:w="45" w:type="dxa"/>
              <w:bottom w:w="45" w:type="dxa"/>
              <w:right w:w="45" w:type="dxa"/>
            </w:tcMar>
            <w:vAlign w:val="center"/>
          </w:tcPr>
          <w:p w14:paraId="33DD03AD" w14:textId="77777777" w:rsidR="008A5F34" w:rsidRDefault="00AF44BD">
            <w:pPr>
              <w:spacing w:line="216" w:lineRule="auto"/>
              <w:jc w:val="center"/>
            </w:pPr>
            <w:r>
              <w:rPr>
                <w:color w:val="000000"/>
                <w:sz w:val="12"/>
              </w:rPr>
              <w:t>7</w:t>
            </w:r>
          </w:p>
        </w:tc>
        <w:tc>
          <w:tcPr>
            <w:tcW w:w="2232" w:type="dxa"/>
            <w:tcMar>
              <w:top w:w="45" w:type="dxa"/>
              <w:left w:w="45" w:type="dxa"/>
              <w:bottom w:w="45" w:type="dxa"/>
              <w:right w:w="45" w:type="dxa"/>
            </w:tcMar>
            <w:vAlign w:val="center"/>
          </w:tcPr>
          <w:p w14:paraId="40E2C26A" w14:textId="77777777" w:rsidR="008A5F34" w:rsidRDefault="00AF44BD">
            <w:pPr>
              <w:spacing w:line="216" w:lineRule="auto"/>
            </w:pPr>
            <w:r>
              <w:rPr>
                <w:color w:val="000000"/>
                <w:sz w:val="12"/>
              </w:rPr>
              <w:t>Mekakau - Saka</w:t>
            </w:r>
          </w:p>
        </w:tc>
        <w:tc>
          <w:tcPr>
            <w:tcW w:w="792" w:type="dxa"/>
            <w:tcMar>
              <w:top w:w="45" w:type="dxa"/>
              <w:left w:w="45" w:type="dxa"/>
              <w:bottom w:w="45" w:type="dxa"/>
              <w:right w:w="45" w:type="dxa"/>
            </w:tcMar>
            <w:vAlign w:val="center"/>
          </w:tcPr>
          <w:p w14:paraId="564929AF" w14:textId="1C00F404" w:rsidR="008A5F34" w:rsidRPr="0007621F" w:rsidRDefault="002C3E37">
            <w:pPr>
              <w:spacing w:line="216" w:lineRule="auto"/>
              <w:jc w:val="center"/>
              <w:rPr>
                <w:color w:val="F79646" w:themeColor="accent6"/>
              </w:rPr>
            </w:pPr>
            <w:r w:rsidRPr="0007621F">
              <w:rPr>
                <w:color w:val="F79646" w:themeColor="accent6"/>
              </w:rPr>
              <w:t>?</w:t>
            </w:r>
          </w:p>
        </w:tc>
        <w:tc>
          <w:tcPr>
            <w:tcW w:w="835" w:type="dxa"/>
            <w:tcMar>
              <w:top w:w="45" w:type="dxa"/>
              <w:left w:w="45" w:type="dxa"/>
              <w:bottom w:w="45" w:type="dxa"/>
              <w:right w:w="45" w:type="dxa"/>
            </w:tcMar>
            <w:vAlign w:val="center"/>
          </w:tcPr>
          <w:p w14:paraId="4FD0FBDC" w14:textId="4776AF1A" w:rsidR="008A5F34" w:rsidRPr="0007621F" w:rsidRDefault="002C3E37">
            <w:pPr>
              <w:spacing w:line="216" w:lineRule="auto"/>
              <w:jc w:val="center"/>
              <w:rPr>
                <w:color w:val="F79646" w:themeColor="accent6"/>
              </w:rPr>
            </w:pPr>
            <w:r w:rsidRPr="0007621F">
              <w:rPr>
                <w:color w:val="F79646" w:themeColor="accent6"/>
              </w:rPr>
              <w:t>?</w:t>
            </w:r>
          </w:p>
        </w:tc>
        <w:tc>
          <w:tcPr>
            <w:tcW w:w="893" w:type="dxa"/>
            <w:tcMar>
              <w:top w:w="45" w:type="dxa"/>
              <w:left w:w="45" w:type="dxa"/>
              <w:bottom w:w="45" w:type="dxa"/>
              <w:right w:w="45" w:type="dxa"/>
            </w:tcMar>
            <w:vAlign w:val="center"/>
          </w:tcPr>
          <w:p w14:paraId="1F5B063C" w14:textId="55B0AFBE" w:rsidR="008A5F34" w:rsidRPr="0007621F" w:rsidRDefault="002C3E37">
            <w:pPr>
              <w:spacing w:line="216" w:lineRule="auto"/>
              <w:jc w:val="center"/>
              <w:rPr>
                <w:color w:val="F79646" w:themeColor="accent6"/>
              </w:rPr>
            </w:pPr>
            <w:r w:rsidRPr="0007621F">
              <w:rPr>
                <w:color w:val="F79646" w:themeColor="accent6"/>
              </w:rPr>
              <w:t>?</w:t>
            </w:r>
          </w:p>
        </w:tc>
        <w:tc>
          <w:tcPr>
            <w:tcW w:w="4104" w:type="dxa"/>
            <w:tcMar>
              <w:top w:w="45" w:type="dxa"/>
              <w:left w:w="45" w:type="dxa"/>
              <w:bottom w:w="45" w:type="dxa"/>
              <w:right w:w="45" w:type="dxa"/>
            </w:tcMar>
            <w:vAlign w:val="center"/>
          </w:tcPr>
          <w:p w14:paraId="020AE113" w14:textId="43E04214" w:rsidR="008A5F34" w:rsidRPr="0007621F" w:rsidRDefault="002C3E37">
            <w:pPr>
              <w:spacing w:line="216" w:lineRule="auto"/>
              <w:rPr>
                <w:color w:val="F79646" w:themeColor="accent6"/>
              </w:rPr>
            </w:pPr>
            <w:r w:rsidRPr="0007621F">
              <w:rPr>
                <w:color w:val="F79646" w:themeColor="accent6"/>
              </w:rPr>
              <w:t>?</w:t>
            </w:r>
          </w:p>
        </w:tc>
      </w:tr>
      <w:tr w:rsidR="008A5F34" w14:paraId="1E8AA75B" w14:textId="77777777" w:rsidTr="003A410E">
        <w:trPr>
          <w:jc w:val="center"/>
        </w:trPr>
        <w:tc>
          <w:tcPr>
            <w:tcW w:w="432" w:type="dxa"/>
            <w:tcMar>
              <w:top w:w="45" w:type="dxa"/>
              <w:left w:w="45" w:type="dxa"/>
              <w:bottom w:w="45" w:type="dxa"/>
              <w:right w:w="45" w:type="dxa"/>
            </w:tcMar>
            <w:vAlign w:val="center"/>
          </w:tcPr>
          <w:p w14:paraId="41087637" w14:textId="77777777" w:rsidR="008A5F34" w:rsidRDefault="00AF44BD">
            <w:pPr>
              <w:spacing w:line="216" w:lineRule="auto"/>
              <w:jc w:val="center"/>
            </w:pPr>
            <w:r>
              <w:rPr>
                <w:color w:val="000000"/>
                <w:sz w:val="12"/>
              </w:rPr>
              <w:t>8</w:t>
            </w:r>
          </w:p>
        </w:tc>
        <w:tc>
          <w:tcPr>
            <w:tcW w:w="2232" w:type="dxa"/>
            <w:tcMar>
              <w:top w:w="45" w:type="dxa"/>
              <w:left w:w="45" w:type="dxa"/>
              <w:bottom w:w="45" w:type="dxa"/>
              <w:right w:w="45" w:type="dxa"/>
            </w:tcMar>
            <w:vAlign w:val="center"/>
          </w:tcPr>
          <w:p w14:paraId="7CABE3D5" w14:textId="77777777" w:rsidR="008A5F34" w:rsidRDefault="00AF44BD">
            <w:pPr>
              <w:spacing w:line="216" w:lineRule="auto"/>
            </w:pPr>
            <w:r>
              <w:rPr>
                <w:color w:val="000000"/>
                <w:sz w:val="12"/>
              </w:rPr>
              <w:t>Semendo</w:t>
            </w:r>
          </w:p>
        </w:tc>
        <w:tc>
          <w:tcPr>
            <w:tcW w:w="792" w:type="dxa"/>
            <w:tcMar>
              <w:top w:w="45" w:type="dxa"/>
              <w:left w:w="45" w:type="dxa"/>
              <w:bottom w:w="45" w:type="dxa"/>
              <w:right w:w="45" w:type="dxa"/>
            </w:tcMar>
            <w:vAlign w:val="center"/>
          </w:tcPr>
          <w:p w14:paraId="695069FF" w14:textId="6B9DF81F" w:rsidR="008A5F34" w:rsidRPr="0007621F" w:rsidRDefault="002C3E37">
            <w:pPr>
              <w:spacing w:line="216" w:lineRule="auto"/>
              <w:jc w:val="center"/>
              <w:rPr>
                <w:color w:val="F79646" w:themeColor="accent6"/>
              </w:rPr>
            </w:pPr>
            <w:r w:rsidRPr="0007621F">
              <w:rPr>
                <w:color w:val="F79646" w:themeColor="accent6"/>
              </w:rPr>
              <w:t>?</w:t>
            </w:r>
          </w:p>
        </w:tc>
        <w:tc>
          <w:tcPr>
            <w:tcW w:w="835" w:type="dxa"/>
            <w:tcMar>
              <w:top w:w="45" w:type="dxa"/>
              <w:left w:w="45" w:type="dxa"/>
              <w:bottom w:w="45" w:type="dxa"/>
              <w:right w:w="45" w:type="dxa"/>
            </w:tcMar>
            <w:vAlign w:val="center"/>
          </w:tcPr>
          <w:p w14:paraId="4CFF5326" w14:textId="2F2865FE" w:rsidR="008A5F34" w:rsidRPr="0007621F" w:rsidRDefault="002C3E37">
            <w:pPr>
              <w:spacing w:line="216" w:lineRule="auto"/>
              <w:jc w:val="center"/>
              <w:rPr>
                <w:color w:val="F79646" w:themeColor="accent6"/>
              </w:rPr>
            </w:pPr>
            <w:r w:rsidRPr="0007621F">
              <w:rPr>
                <w:color w:val="F79646" w:themeColor="accent6"/>
              </w:rPr>
              <w:t>?</w:t>
            </w:r>
          </w:p>
        </w:tc>
        <w:tc>
          <w:tcPr>
            <w:tcW w:w="893" w:type="dxa"/>
            <w:tcMar>
              <w:top w:w="45" w:type="dxa"/>
              <w:left w:w="45" w:type="dxa"/>
              <w:bottom w:w="45" w:type="dxa"/>
              <w:right w:w="45" w:type="dxa"/>
            </w:tcMar>
            <w:vAlign w:val="center"/>
          </w:tcPr>
          <w:p w14:paraId="7A25A7C7" w14:textId="7652EA6E" w:rsidR="008A5F34" w:rsidRPr="0007621F" w:rsidRDefault="002C3E37">
            <w:pPr>
              <w:spacing w:line="216" w:lineRule="auto"/>
              <w:jc w:val="center"/>
              <w:rPr>
                <w:color w:val="F79646" w:themeColor="accent6"/>
              </w:rPr>
            </w:pPr>
            <w:r w:rsidRPr="0007621F">
              <w:rPr>
                <w:color w:val="F79646" w:themeColor="accent6"/>
              </w:rPr>
              <w:t>?</w:t>
            </w:r>
          </w:p>
        </w:tc>
        <w:tc>
          <w:tcPr>
            <w:tcW w:w="4104" w:type="dxa"/>
            <w:tcMar>
              <w:top w:w="45" w:type="dxa"/>
              <w:left w:w="45" w:type="dxa"/>
              <w:bottom w:w="45" w:type="dxa"/>
              <w:right w:w="45" w:type="dxa"/>
            </w:tcMar>
            <w:vAlign w:val="center"/>
          </w:tcPr>
          <w:p w14:paraId="11A2685E" w14:textId="0D53E23E" w:rsidR="008A5F34" w:rsidRPr="0007621F" w:rsidRDefault="002C3E37">
            <w:pPr>
              <w:spacing w:line="216" w:lineRule="auto"/>
              <w:rPr>
                <w:color w:val="F79646" w:themeColor="accent6"/>
              </w:rPr>
            </w:pPr>
            <w:r w:rsidRPr="0007621F">
              <w:rPr>
                <w:color w:val="F79646" w:themeColor="accent6"/>
              </w:rPr>
              <w:t>?</w:t>
            </w:r>
          </w:p>
        </w:tc>
      </w:tr>
      <w:tr w:rsidR="008A5F34" w14:paraId="0446CD20" w14:textId="77777777" w:rsidTr="003A410E">
        <w:trPr>
          <w:jc w:val="center"/>
        </w:trPr>
        <w:tc>
          <w:tcPr>
            <w:tcW w:w="432" w:type="dxa"/>
            <w:tcMar>
              <w:top w:w="45" w:type="dxa"/>
              <w:left w:w="45" w:type="dxa"/>
              <w:bottom w:w="45" w:type="dxa"/>
              <w:right w:w="45" w:type="dxa"/>
            </w:tcMar>
            <w:vAlign w:val="center"/>
          </w:tcPr>
          <w:p w14:paraId="4843134B" w14:textId="77777777" w:rsidR="008A5F34" w:rsidRDefault="00AF44BD">
            <w:pPr>
              <w:spacing w:line="216" w:lineRule="auto"/>
              <w:jc w:val="center"/>
            </w:pPr>
            <w:r>
              <w:rPr>
                <w:color w:val="000000"/>
                <w:sz w:val="12"/>
              </w:rPr>
              <w:t>9</w:t>
            </w:r>
          </w:p>
        </w:tc>
        <w:tc>
          <w:tcPr>
            <w:tcW w:w="2232" w:type="dxa"/>
            <w:tcMar>
              <w:top w:w="45" w:type="dxa"/>
              <w:left w:w="45" w:type="dxa"/>
              <w:bottom w:w="45" w:type="dxa"/>
              <w:right w:w="45" w:type="dxa"/>
            </w:tcMar>
            <w:vAlign w:val="center"/>
          </w:tcPr>
          <w:p w14:paraId="5047F7CA" w14:textId="77777777" w:rsidR="008A5F34" w:rsidRDefault="00AF44BD">
            <w:pPr>
              <w:spacing w:line="216" w:lineRule="auto"/>
            </w:pPr>
            <w:r>
              <w:rPr>
                <w:color w:val="000000"/>
                <w:sz w:val="12"/>
              </w:rPr>
              <w:t>Suban Jeriji</w:t>
            </w:r>
          </w:p>
        </w:tc>
        <w:tc>
          <w:tcPr>
            <w:tcW w:w="792" w:type="dxa"/>
            <w:tcMar>
              <w:top w:w="45" w:type="dxa"/>
              <w:left w:w="45" w:type="dxa"/>
              <w:bottom w:w="45" w:type="dxa"/>
              <w:right w:w="45" w:type="dxa"/>
            </w:tcMar>
            <w:vAlign w:val="center"/>
          </w:tcPr>
          <w:p w14:paraId="73F9EE86" w14:textId="26449FB8" w:rsidR="008A5F34" w:rsidRPr="0007621F" w:rsidRDefault="002C3E37">
            <w:pPr>
              <w:spacing w:line="216" w:lineRule="auto"/>
              <w:jc w:val="center"/>
              <w:rPr>
                <w:color w:val="F79646" w:themeColor="accent6"/>
              </w:rPr>
            </w:pPr>
            <w:r w:rsidRPr="0007621F">
              <w:rPr>
                <w:color w:val="F79646" w:themeColor="accent6"/>
              </w:rPr>
              <w:t>?</w:t>
            </w:r>
          </w:p>
        </w:tc>
        <w:tc>
          <w:tcPr>
            <w:tcW w:w="835" w:type="dxa"/>
            <w:tcMar>
              <w:top w:w="45" w:type="dxa"/>
              <w:left w:w="45" w:type="dxa"/>
              <w:bottom w:w="45" w:type="dxa"/>
              <w:right w:w="45" w:type="dxa"/>
            </w:tcMar>
            <w:vAlign w:val="center"/>
          </w:tcPr>
          <w:p w14:paraId="56408B55" w14:textId="3D0AD66F" w:rsidR="008A5F34" w:rsidRPr="0007621F" w:rsidRDefault="002C3E37">
            <w:pPr>
              <w:spacing w:line="216" w:lineRule="auto"/>
              <w:jc w:val="center"/>
              <w:rPr>
                <w:color w:val="F79646" w:themeColor="accent6"/>
              </w:rPr>
            </w:pPr>
            <w:r w:rsidRPr="0007621F">
              <w:rPr>
                <w:color w:val="F79646" w:themeColor="accent6"/>
              </w:rPr>
              <w:t>??</w:t>
            </w:r>
          </w:p>
        </w:tc>
        <w:tc>
          <w:tcPr>
            <w:tcW w:w="893" w:type="dxa"/>
            <w:tcMar>
              <w:top w:w="45" w:type="dxa"/>
              <w:left w:w="45" w:type="dxa"/>
              <w:bottom w:w="45" w:type="dxa"/>
              <w:right w:w="45" w:type="dxa"/>
            </w:tcMar>
            <w:vAlign w:val="center"/>
          </w:tcPr>
          <w:p w14:paraId="052E1114" w14:textId="65F87911" w:rsidR="008A5F34" w:rsidRPr="0007621F" w:rsidRDefault="002C3E37">
            <w:pPr>
              <w:spacing w:line="216" w:lineRule="auto"/>
              <w:jc w:val="center"/>
              <w:rPr>
                <w:color w:val="F79646" w:themeColor="accent6"/>
              </w:rPr>
            </w:pPr>
            <w:r w:rsidRPr="0007621F">
              <w:rPr>
                <w:color w:val="F79646" w:themeColor="accent6"/>
              </w:rPr>
              <w:t>?</w:t>
            </w:r>
          </w:p>
        </w:tc>
        <w:tc>
          <w:tcPr>
            <w:tcW w:w="4104" w:type="dxa"/>
            <w:tcMar>
              <w:top w:w="45" w:type="dxa"/>
              <w:left w:w="45" w:type="dxa"/>
              <w:bottom w:w="45" w:type="dxa"/>
              <w:right w:w="45" w:type="dxa"/>
            </w:tcMar>
            <w:vAlign w:val="center"/>
          </w:tcPr>
          <w:p w14:paraId="5351CD88" w14:textId="661B2A5B" w:rsidR="008A5F34" w:rsidRPr="0007621F" w:rsidRDefault="002C3E37">
            <w:pPr>
              <w:spacing w:line="216" w:lineRule="auto"/>
              <w:rPr>
                <w:color w:val="F79646" w:themeColor="accent6"/>
              </w:rPr>
            </w:pPr>
            <w:r w:rsidRPr="0007621F">
              <w:rPr>
                <w:color w:val="F79646" w:themeColor="accent6"/>
              </w:rPr>
              <w:t>?</w:t>
            </w:r>
          </w:p>
        </w:tc>
      </w:tr>
      <w:tr w:rsidR="008A5F34" w14:paraId="027713F0" w14:textId="77777777" w:rsidTr="003A410E">
        <w:trPr>
          <w:jc w:val="center"/>
        </w:trPr>
        <w:tc>
          <w:tcPr>
            <w:tcW w:w="432" w:type="dxa"/>
            <w:tcMar>
              <w:top w:w="45" w:type="dxa"/>
              <w:left w:w="45" w:type="dxa"/>
              <w:bottom w:w="45" w:type="dxa"/>
              <w:right w:w="45" w:type="dxa"/>
            </w:tcMar>
            <w:vAlign w:val="center"/>
          </w:tcPr>
          <w:p w14:paraId="2B37FBA0" w14:textId="77777777" w:rsidR="008A5F34" w:rsidRDefault="00AF44BD">
            <w:pPr>
              <w:spacing w:line="216" w:lineRule="auto"/>
              <w:jc w:val="center"/>
            </w:pPr>
            <w:r>
              <w:rPr>
                <w:color w:val="000000"/>
                <w:sz w:val="12"/>
              </w:rPr>
              <w:t>10</w:t>
            </w:r>
          </w:p>
        </w:tc>
        <w:tc>
          <w:tcPr>
            <w:tcW w:w="2232" w:type="dxa"/>
            <w:tcMar>
              <w:top w:w="45" w:type="dxa"/>
              <w:left w:w="45" w:type="dxa"/>
              <w:bottom w:w="45" w:type="dxa"/>
              <w:right w:w="45" w:type="dxa"/>
            </w:tcMar>
            <w:vAlign w:val="center"/>
          </w:tcPr>
          <w:p w14:paraId="1DBCE90B" w14:textId="77777777" w:rsidR="008A5F34" w:rsidRDefault="00AF44BD">
            <w:pPr>
              <w:spacing w:line="216" w:lineRule="auto"/>
            </w:pPr>
            <w:r>
              <w:rPr>
                <w:color w:val="000000"/>
                <w:sz w:val="12"/>
              </w:rPr>
              <w:t>Dempo</w:t>
            </w:r>
          </w:p>
        </w:tc>
        <w:tc>
          <w:tcPr>
            <w:tcW w:w="792" w:type="dxa"/>
            <w:tcMar>
              <w:top w:w="45" w:type="dxa"/>
              <w:left w:w="45" w:type="dxa"/>
              <w:bottom w:w="45" w:type="dxa"/>
              <w:right w:w="45" w:type="dxa"/>
            </w:tcMar>
            <w:vAlign w:val="center"/>
          </w:tcPr>
          <w:p w14:paraId="7344FC25" w14:textId="31B02365" w:rsidR="008A5F34" w:rsidRPr="0007621F" w:rsidRDefault="002C3E37">
            <w:pPr>
              <w:spacing w:line="216" w:lineRule="auto"/>
              <w:jc w:val="center"/>
              <w:rPr>
                <w:color w:val="F79646" w:themeColor="accent6"/>
              </w:rPr>
            </w:pPr>
            <w:r w:rsidRPr="0007621F">
              <w:rPr>
                <w:color w:val="F79646" w:themeColor="accent6"/>
              </w:rPr>
              <w:t>?</w:t>
            </w:r>
          </w:p>
        </w:tc>
        <w:tc>
          <w:tcPr>
            <w:tcW w:w="835" w:type="dxa"/>
            <w:tcMar>
              <w:top w:w="45" w:type="dxa"/>
              <w:left w:w="45" w:type="dxa"/>
              <w:bottom w:w="45" w:type="dxa"/>
              <w:right w:w="45" w:type="dxa"/>
            </w:tcMar>
            <w:vAlign w:val="center"/>
          </w:tcPr>
          <w:p w14:paraId="388A1DA4" w14:textId="63D1445A" w:rsidR="008A5F34" w:rsidRPr="0007621F" w:rsidRDefault="002C3E37">
            <w:pPr>
              <w:spacing w:line="216" w:lineRule="auto"/>
              <w:jc w:val="center"/>
              <w:rPr>
                <w:color w:val="F79646" w:themeColor="accent6"/>
              </w:rPr>
            </w:pPr>
            <w:r w:rsidRPr="0007621F">
              <w:rPr>
                <w:color w:val="F79646" w:themeColor="accent6"/>
              </w:rPr>
              <w:t>?</w:t>
            </w:r>
          </w:p>
        </w:tc>
        <w:tc>
          <w:tcPr>
            <w:tcW w:w="893" w:type="dxa"/>
            <w:tcMar>
              <w:top w:w="45" w:type="dxa"/>
              <w:left w:w="45" w:type="dxa"/>
              <w:bottom w:w="45" w:type="dxa"/>
              <w:right w:w="45" w:type="dxa"/>
            </w:tcMar>
            <w:vAlign w:val="center"/>
          </w:tcPr>
          <w:p w14:paraId="259FDC58" w14:textId="08496BCD" w:rsidR="008A5F34" w:rsidRPr="0007621F" w:rsidRDefault="002C3E37">
            <w:pPr>
              <w:spacing w:line="216" w:lineRule="auto"/>
              <w:jc w:val="center"/>
              <w:rPr>
                <w:color w:val="F79646" w:themeColor="accent6"/>
              </w:rPr>
            </w:pPr>
            <w:r w:rsidRPr="0007621F">
              <w:rPr>
                <w:color w:val="F79646" w:themeColor="accent6"/>
              </w:rPr>
              <w:t>?</w:t>
            </w:r>
          </w:p>
        </w:tc>
        <w:tc>
          <w:tcPr>
            <w:tcW w:w="4104" w:type="dxa"/>
            <w:tcMar>
              <w:top w:w="45" w:type="dxa"/>
              <w:left w:w="45" w:type="dxa"/>
              <w:bottom w:w="45" w:type="dxa"/>
              <w:right w:w="45" w:type="dxa"/>
            </w:tcMar>
            <w:vAlign w:val="center"/>
          </w:tcPr>
          <w:p w14:paraId="00D4E58D" w14:textId="3B34C9FD" w:rsidR="008A5F34" w:rsidRPr="0007621F" w:rsidRDefault="002C3E37">
            <w:pPr>
              <w:spacing w:line="216" w:lineRule="auto"/>
              <w:rPr>
                <w:color w:val="F79646" w:themeColor="accent6"/>
              </w:rPr>
            </w:pPr>
            <w:r w:rsidRPr="0007621F">
              <w:rPr>
                <w:color w:val="F79646" w:themeColor="accent6"/>
              </w:rPr>
              <w:t>?</w:t>
            </w:r>
          </w:p>
        </w:tc>
      </w:tr>
      <w:tr w:rsidR="008A5F34" w14:paraId="3AAD3970" w14:textId="77777777" w:rsidTr="003A410E">
        <w:trPr>
          <w:jc w:val="center"/>
        </w:trPr>
        <w:tc>
          <w:tcPr>
            <w:tcW w:w="432" w:type="dxa"/>
            <w:tcMar>
              <w:top w:w="45" w:type="dxa"/>
              <w:left w:w="45" w:type="dxa"/>
              <w:bottom w:w="45" w:type="dxa"/>
              <w:right w:w="45" w:type="dxa"/>
            </w:tcMar>
            <w:vAlign w:val="center"/>
          </w:tcPr>
          <w:p w14:paraId="2D449D21" w14:textId="77777777" w:rsidR="008A5F34" w:rsidRDefault="00AF44BD">
            <w:pPr>
              <w:spacing w:line="216" w:lineRule="auto"/>
              <w:jc w:val="center"/>
            </w:pPr>
            <w:r>
              <w:rPr>
                <w:color w:val="000000"/>
                <w:sz w:val="12"/>
              </w:rPr>
              <w:t>11</w:t>
            </w:r>
          </w:p>
        </w:tc>
        <w:tc>
          <w:tcPr>
            <w:tcW w:w="2232" w:type="dxa"/>
            <w:tcMar>
              <w:top w:w="45" w:type="dxa"/>
              <w:left w:w="45" w:type="dxa"/>
              <w:bottom w:w="45" w:type="dxa"/>
              <w:right w:w="45" w:type="dxa"/>
            </w:tcMar>
            <w:vAlign w:val="center"/>
          </w:tcPr>
          <w:p w14:paraId="3C4CD024" w14:textId="77777777" w:rsidR="008A5F34" w:rsidRDefault="00AF44BD">
            <w:pPr>
              <w:spacing w:line="216" w:lineRule="auto"/>
            </w:pPr>
            <w:r>
              <w:rPr>
                <w:color w:val="000000"/>
                <w:sz w:val="12"/>
              </w:rPr>
              <w:t>Kikim - Pasemah</w:t>
            </w:r>
          </w:p>
        </w:tc>
        <w:tc>
          <w:tcPr>
            <w:tcW w:w="792" w:type="dxa"/>
            <w:tcMar>
              <w:top w:w="45" w:type="dxa"/>
              <w:left w:w="45" w:type="dxa"/>
              <w:bottom w:w="45" w:type="dxa"/>
              <w:right w:w="45" w:type="dxa"/>
            </w:tcMar>
            <w:vAlign w:val="center"/>
          </w:tcPr>
          <w:p w14:paraId="69D9DBC4" w14:textId="4D4AB374" w:rsidR="008A5F34" w:rsidRPr="0007621F" w:rsidRDefault="002C3E37">
            <w:pPr>
              <w:spacing w:line="216" w:lineRule="auto"/>
              <w:jc w:val="center"/>
              <w:rPr>
                <w:color w:val="F79646" w:themeColor="accent6"/>
              </w:rPr>
            </w:pPr>
            <w:r w:rsidRPr="0007621F">
              <w:rPr>
                <w:color w:val="F79646" w:themeColor="accent6"/>
              </w:rPr>
              <w:t>?</w:t>
            </w:r>
          </w:p>
        </w:tc>
        <w:tc>
          <w:tcPr>
            <w:tcW w:w="835" w:type="dxa"/>
            <w:tcMar>
              <w:top w:w="45" w:type="dxa"/>
              <w:left w:w="45" w:type="dxa"/>
              <w:bottom w:w="45" w:type="dxa"/>
              <w:right w:w="45" w:type="dxa"/>
            </w:tcMar>
            <w:vAlign w:val="center"/>
          </w:tcPr>
          <w:p w14:paraId="65D0D8E6" w14:textId="6E381D57" w:rsidR="008A5F34" w:rsidRPr="0007621F" w:rsidRDefault="002C3E37">
            <w:pPr>
              <w:spacing w:line="216" w:lineRule="auto"/>
              <w:jc w:val="center"/>
              <w:rPr>
                <w:color w:val="F79646" w:themeColor="accent6"/>
              </w:rPr>
            </w:pPr>
            <w:r w:rsidRPr="0007621F">
              <w:rPr>
                <w:color w:val="F79646" w:themeColor="accent6"/>
              </w:rPr>
              <w:t>?</w:t>
            </w:r>
          </w:p>
        </w:tc>
        <w:tc>
          <w:tcPr>
            <w:tcW w:w="893" w:type="dxa"/>
            <w:tcMar>
              <w:top w:w="45" w:type="dxa"/>
              <w:left w:w="45" w:type="dxa"/>
              <w:bottom w:w="45" w:type="dxa"/>
              <w:right w:w="45" w:type="dxa"/>
            </w:tcMar>
            <w:vAlign w:val="center"/>
          </w:tcPr>
          <w:p w14:paraId="181DE293" w14:textId="03B95D29" w:rsidR="008A5F34" w:rsidRPr="0007621F" w:rsidRDefault="002C3E37">
            <w:pPr>
              <w:spacing w:line="216" w:lineRule="auto"/>
              <w:jc w:val="center"/>
              <w:rPr>
                <w:color w:val="F79646" w:themeColor="accent6"/>
              </w:rPr>
            </w:pPr>
            <w:r w:rsidRPr="0007621F">
              <w:rPr>
                <w:color w:val="F79646" w:themeColor="accent6"/>
              </w:rPr>
              <w:t>?</w:t>
            </w:r>
          </w:p>
        </w:tc>
        <w:tc>
          <w:tcPr>
            <w:tcW w:w="4104" w:type="dxa"/>
            <w:tcMar>
              <w:top w:w="45" w:type="dxa"/>
              <w:left w:w="45" w:type="dxa"/>
              <w:bottom w:w="45" w:type="dxa"/>
              <w:right w:w="45" w:type="dxa"/>
            </w:tcMar>
            <w:vAlign w:val="center"/>
          </w:tcPr>
          <w:p w14:paraId="4D89CDE9" w14:textId="7335BC15" w:rsidR="008A5F34" w:rsidRPr="0007621F" w:rsidRDefault="002C3E37">
            <w:pPr>
              <w:spacing w:line="216" w:lineRule="auto"/>
              <w:rPr>
                <w:color w:val="F79646" w:themeColor="accent6"/>
              </w:rPr>
            </w:pPr>
            <w:r w:rsidRPr="0007621F">
              <w:rPr>
                <w:color w:val="F79646" w:themeColor="accent6"/>
              </w:rPr>
              <w:t>?</w:t>
            </w:r>
          </w:p>
        </w:tc>
      </w:tr>
      <w:tr w:rsidR="008A5F34" w14:paraId="64D102BA" w14:textId="77777777" w:rsidTr="003A410E">
        <w:trPr>
          <w:jc w:val="center"/>
        </w:trPr>
        <w:tc>
          <w:tcPr>
            <w:tcW w:w="432" w:type="dxa"/>
            <w:tcMar>
              <w:top w:w="45" w:type="dxa"/>
              <w:left w:w="45" w:type="dxa"/>
              <w:bottom w:w="45" w:type="dxa"/>
              <w:right w:w="45" w:type="dxa"/>
            </w:tcMar>
            <w:vAlign w:val="center"/>
          </w:tcPr>
          <w:p w14:paraId="228156B4" w14:textId="77777777" w:rsidR="008A5F34" w:rsidRDefault="00AF44BD">
            <w:pPr>
              <w:spacing w:line="216" w:lineRule="auto"/>
              <w:jc w:val="center"/>
            </w:pPr>
            <w:r>
              <w:rPr>
                <w:color w:val="000000"/>
                <w:sz w:val="12"/>
              </w:rPr>
              <w:t>12</w:t>
            </w:r>
          </w:p>
        </w:tc>
        <w:tc>
          <w:tcPr>
            <w:tcW w:w="2232" w:type="dxa"/>
            <w:tcMar>
              <w:top w:w="45" w:type="dxa"/>
              <w:left w:w="45" w:type="dxa"/>
              <w:bottom w:w="45" w:type="dxa"/>
              <w:right w:w="45" w:type="dxa"/>
            </w:tcMar>
            <w:vAlign w:val="center"/>
          </w:tcPr>
          <w:p w14:paraId="56E80923" w14:textId="77777777" w:rsidR="008A5F34" w:rsidRDefault="00AF44BD">
            <w:pPr>
              <w:spacing w:line="216" w:lineRule="auto"/>
            </w:pPr>
            <w:r>
              <w:rPr>
                <w:color w:val="000000"/>
                <w:sz w:val="12"/>
              </w:rPr>
              <w:t>Benakat</w:t>
            </w:r>
          </w:p>
        </w:tc>
        <w:tc>
          <w:tcPr>
            <w:tcW w:w="792" w:type="dxa"/>
            <w:tcMar>
              <w:top w:w="45" w:type="dxa"/>
              <w:left w:w="45" w:type="dxa"/>
              <w:bottom w:w="45" w:type="dxa"/>
              <w:right w:w="45" w:type="dxa"/>
            </w:tcMar>
            <w:vAlign w:val="center"/>
          </w:tcPr>
          <w:p w14:paraId="1EB36413" w14:textId="45D35A35" w:rsidR="008A5F34" w:rsidRPr="0007621F" w:rsidRDefault="002C3E37">
            <w:pPr>
              <w:spacing w:line="216" w:lineRule="auto"/>
              <w:jc w:val="center"/>
              <w:rPr>
                <w:color w:val="F79646" w:themeColor="accent6"/>
              </w:rPr>
            </w:pPr>
            <w:r w:rsidRPr="0007621F">
              <w:rPr>
                <w:color w:val="F79646" w:themeColor="accent6"/>
              </w:rPr>
              <w:t>?</w:t>
            </w:r>
          </w:p>
        </w:tc>
        <w:tc>
          <w:tcPr>
            <w:tcW w:w="835" w:type="dxa"/>
            <w:tcMar>
              <w:top w:w="45" w:type="dxa"/>
              <w:left w:w="45" w:type="dxa"/>
              <w:bottom w:w="45" w:type="dxa"/>
              <w:right w:w="45" w:type="dxa"/>
            </w:tcMar>
            <w:vAlign w:val="center"/>
          </w:tcPr>
          <w:p w14:paraId="6312F701" w14:textId="79CA7AFA" w:rsidR="008A5F34" w:rsidRPr="0007621F" w:rsidRDefault="002C3E37">
            <w:pPr>
              <w:spacing w:line="216" w:lineRule="auto"/>
              <w:jc w:val="center"/>
              <w:rPr>
                <w:color w:val="F79646" w:themeColor="accent6"/>
              </w:rPr>
            </w:pPr>
            <w:r w:rsidRPr="0007621F">
              <w:rPr>
                <w:color w:val="F79646" w:themeColor="accent6"/>
              </w:rPr>
              <w:t>?</w:t>
            </w:r>
          </w:p>
        </w:tc>
        <w:tc>
          <w:tcPr>
            <w:tcW w:w="893" w:type="dxa"/>
            <w:tcMar>
              <w:top w:w="45" w:type="dxa"/>
              <w:left w:w="45" w:type="dxa"/>
              <w:bottom w:w="45" w:type="dxa"/>
              <w:right w:w="45" w:type="dxa"/>
            </w:tcMar>
            <w:vAlign w:val="center"/>
          </w:tcPr>
          <w:p w14:paraId="699AD3DA" w14:textId="79379E85" w:rsidR="008A5F34" w:rsidRPr="0007621F" w:rsidRDefault="002C3E37">
            <w:pPr>
              <w:spacing w:line="216" w:lineRule="auto"/>
              <w:jc w:val="center"/>
              <w:rPr>
                <w:color w:val="F79646" w:themeColor="accent6"/>
              </w:rPr>
            </w:pPr>
            <w:r w:rsidRPr="0007621F">
              <w:rPr>
                <w:color w:val="F79646" w:themeColor="accent6"/>
              </w:rPr>
              <w:t>?</w:t>
            </w:r>
          </w:p>
        </w:tc>
        <w:tc>
          <w:tcPr>
            <w:tcW w:w="4104" w:type="dxa"/>
            <w:tcMar>
              <w:top w:w="45" w:type="dxa"/>
              <w:left w:w="45" w:type="dxa"/>
              <w:bottom w:w="45" w:type="dxa"/>
              <w:right w:w="45" w:type="dxa"/>
            </w:tcMar>
            <w:vAlign w:val="center"/>
          </w:tcPr>
          <w:p w14:paraId="73BE4103" w14:textId="6F7D7546" w:rsidR="008A5F34" w:rsidRPr="0007621F" w:rsidRDefault="002C3E37">
            <w:pPr>
              <w:spacing w:line="216" w:lineRule="auto"/>
              <w:rPr>
                <w:color w:val="F79646" w:themeColor="accent6"/>
              </w:rPr>
            </w:pPr>
            <w:r w:rsidRPr="0007621F">
              <w:rPr>
                <w:color w:val="F79646" w:themeColor="accent6"/>
              </w:rPr>
              <w:t>?</w:t>
            </w:r>
          </w:p>
        </w:tc>
      </w:tr>
      <w:tr w:rsidR="008A5F34" w14:paraId="32FE35FD" w14:textId="77777777" w:rsidTr="003A410E">
        <w:trPr>
          <w:jc w:val="center"/>
        </w:trPr>
        <w:tc>
          <w:tcPr>
            <w:tcW w:w="432" w:type="dxa"/>
            <w:tcMar>
              <w:top w:w="45" w:type="dxa"/>
              <w:left w:w="45" w:type="dxa"/>
              <w:bottom w:w="45" w:type="dxa"/>
              <w:right w:w="45" w:type="dxa"/>
            </w:tcMar>
            <w:vAlign w:val="center"/>
          </w:tcPr>
          <w:p w14:paraId="4162967A" w14:textId="77777777" w:rsidR="008A5F34" w:rsidRDefault="00AF44BD">
            <w:pPr>
              <w:spacing w:line="216" w:lineRule="auto"/>
              <w:jc w:val="center"/>
            </w:pPr>
            <w:r>
              <w:rPr>
                <w:color w:val="000000"/>
                <w:sz w:val="12"/>
              </w:rPr>
              <w:t>13</w:t>
            </w:r>
          </w:p>
        </w:tc>
        <w:tc>
          <w:tcPr>
            <w:tcW w:w="2232" w:type="dxa"/>
            <w:tcMar>
              <w:top w:w="45" w:type="dxa"/>
              <w:left w:w="45" w:type="dxa"/>
              <w:bottom w:w="45" w:type="dxa"/>
              <w:right w:w="45" w:type="dxa"/>
            </w:tcMar>
            <w:vAlign w:val="center"/>
          </w:tcPr>
          <w:p w14:paraId="7E33984A" w14:textId="77777777" w:rsidR="008A5F34" w:rsidRDefault="00AF44BD">
            <w:pPr>
              <w:spacing w:line="216" w:lineRule="auto"/>
            </w:pPr>
            <w:r>
              <w:rPr>
                <w:color w:val="000000"/>
                <w:sz w:val="12"/>
              </w:rPr>
              <w:t>Lakitan - Bukit Cogong</w:t>
            </w:r>
          </w:p>
        </w:tc>
        <w:tc>
          <w:tcPr>
            <w:tcW w:w="792" w:type="dxa"/>
            <w:tcMar>
              <w:top w:w="45" w:type="dxa"/>
              <w:left w:w="45" w:type="dxa"/>
              <w:bottom w:w="45" w:type="dxa"/>
              <w:right w:w="45" w:type="dxa"/>
            </w:tcMar>
            <w:vAlign w:val="center"/>
          </w:tcPr>
          <w:p w14:paraId="1C664426" w14:textId="583880C3" w:rsidR="008A5F34" w:rsidRPr="0007621F" w:rsidRDefault="002C3E37">
            <w:pPr>
              <w:spacing w:line="216" w:lineRule="auto"/>
              <w:jc w:val="center"/>
              <w:rPr>
                <w:color w:val="F79646" w:themeColor="accent6"/>
              </w:rPr>
            </w:pPr>
            <w:r w:rsidRPr="0007621F">
              <w:rPr>
                <w:color w:val="F79646" w:themeColor="accent6"/>
              </w:rPr>
              <w:t>?</w:t>
            </w:r>
          </w:p>
        </w:tc>
        <w:tc>
          <w:tcPr>
            <w:tcW w:w="835" w:type="dxa"/>
            <w:tcMar>
              <w:top w:w="45" w:type="dxa"/>
              <w:left w:w="45" w:type="dxa"/>
              <w:bottom w:w="45" w:type="dxa"/>
              <w:right w:w="45" w:type="dxa"/>
            </w:tcMar>
            <w:vAlign w:val="center"/>
          </w:tcPr>
          <w:p w14:paraId="1A5123A0" w14:textId="67DCCA12" w:rsidR="008A5F34" w:rsidRPr="0007621F" w:rsidRDefault="002C3E37">
            <w:pPr>
              <w:spacing w:line="216" w:lineRule="auto"/>
              <w:jc w:val="center"/>
              <w:rPr>
                <w:color w:val="F79646" w:themeColor="accent6"/>
              </w:rPr>
            </w:pPr>
            <w:r w:rsidRPr="0007621F">
              <w:rPr>
                <w:color w:val="F79646" w:themeColor="accent6"/>
              </w:rPr>
              <w:t>?</w:t>
            </w:r>
          </w:p>
        </w:tc>
        <w:tc>
          <w:tcPr>
            <w:tcW w:w="893" w:type="dxa"/>
            <w:tcMar>
              <w:top w:w="45" w:type="dxa"/>
              <w:left w:w="45" w:type="dxa"/>
              <w:bottom w:w="45" w:type="dxa"/>
              <w:right w:w="45" w:type="dxa"/>
            </w:tcMar>
            <w:vAlign w:val="center"/>
          </w:tcPr>
          <w:p w14:paraId="35D05EFB" w14:textId="65C95019" w:rsidR="008A5F34" w:rsidRPr="0007621F" w:rsidRDefault="002C3E37">
            <w:pPr>
              <w:spacing w:line="216" w:lineRule="auto"/>
              <w:jc w:val="center"/>
              <w:rPr>
                <w:color w:val="F79646" w:themeColor="accent6"/>
              </w:rPr>
            </w:pPr>
            <w:r w:rsidRPr="0007621F">
              <w:rPr>
                <w:color w:val="F79646" w:themeColor="accent6"/>
              </w:rPr>
              <w:t>?</w:t>
            </w:r>
          </w:p>
        </w:tc>
        <w:tc>
          <w:tcPr>
            <w:tcW w:w="4104" w:type="dxa"/>
            <w:tcMar>
              <w:top w:w="45" w:type="dxa"/>
              <w:left w:w="45" w:type="dxa"/>
              <w:bottom w:w="45" w:type="dxa"/>
              <w:right w:w="45" w:type="dxa"/>
            </w:tcMar>
            <w:vAlign w:val="center"/>
          </w:tcPr>
          <w:p w14:paraId="15D8A352" w14:textId="3B09042D" w:rsidR="008A5F34" w:rsidRPr="0007621F" w:rsidRDefault="002C3E37">
            <w:pPr>
              <w:spacing w:line="216" w:lineRule="auto"/>
              <w:rPr>
                <w:color w:val="F79646" w:themeColor="accent6"/>
              </w:rPr>
            </w:pPr>
            <w:r w:rsidRPr="0007621F">
              <w:rPr>
                <w:color w:val="F79646" w:themeColor="accent6"/>
              </w:rPr>
              <w:t>?</w:t>
            </w:r>
          </w:p>
        </w:tc>
      </w:tr>
      <w:tr w:rsidR="004810DC" w14:paraId="13E17211" w14:textId="77777777" w:rsidTr="003A410E">
        <w:trPr>
          <w:jc w:val="center"/>
        </w:trPr>
        <w:tc>
          <w:tcPr>
            <w:tcW w:w="432" w:type="dxa"/>
            <w:tcMar>
              <w:top w:w="45" w:type="dxa"/>
              <w:left w:w="45" w:type="dxa"/>
              <w:bottom w:w="45" w:type="dxa"/>
              <w:right w:w="45" w:type="dxa"/>
            </w:tcMar>
            <w:vAlign w:val="center"/>
          </w:tcPr>
          <w:p w14:paraId="4B508B87" w14:textId="4230CEE4" w:rsidR="004810DC" w:rsidRDefault="004810DC" w:rsidP="004810DC">
            <w:pPr>
              <w:spacing w:line="216" w:lineRule="auto"/>
              <w:jc w:val="center"/>
              <w:rPr>
                <w:color w:val="000000"/>
                <w:sz w:val="12"/>
              </w:rPr>
            </w:pPr>
            <w:r>
              <w:rPr>
                <w:color w:val="000000"/>
                <w:sz w:val="14"/>
              </w:rPr>
              <w:t>14</w:t>
            </w:r>
          </w:p>
        </w:tc>
        <w:tc>
          <w:tcPr>
            <w:tcW w:w="2232" w:type="dxa"/>
            <w:tcMar>
              <w:top w:w="45" w:type="dxa"/>
              <w:left w:w="45" w:type="dxa"/>
              <w:bottom w:w="45" w:type="dxa"/>
              <w:right w:w="45" w:type="dxa"/>
            </w:tcMar>
            <w:vAlign w:val="center"/>
          </w:tcPr>
          <w:p w14:paraId="6C059B39" w14:textId="657DD293" w:rsidR="004810DC" w:rsidRDefault="004810DC" w:rsidP="004810DC">
            <w:pPr>
              <w:spacing w:line="216" w:lineRule="auto"/>
              <w:rPr>
                <w:color w:val="000000"/>
                <w:sz w:val="12"/>
              </w:rPr>
            </w:pPr>
            <w:proofErr w:type="spellStart"/>
            <w:r>
              <w:rPr>
                <w:b/>
                <w:color w:val="000000"/>
                <w:sz w:val="14"/>
              </w:rPr>
              <w:t>Rawas</w:t>
            </w:r>
            <w:proofErr w:type="spellEnd"/>
          </w:p>
        </w:tc>
        <w:tc>
          <w:tcPr>
            <w:tcW w:w="792" w:type="dxa"/>
            <w:tcMar>
              <w:top w:w="45" w:type="dxa"/>
              <w:left w:w="45" w:type="dxa"/>
              <w:bottom w:w="45" w:type="dxa"/>
              <w:right w:w="45" w:type="dxa"/>
            </w:tcMar>
            <w:vAlign w:val="center"/>
          </w:tcPr>
          <w:p w14:paraId="2E20CA1A" w14:textId="0AB0AD0F" w:rsidR="004810DC" w:rsidRPr="0007621F" w:rsidRDefault="002C3E37" w:rsidP="004810DC">
            <w:pPr>
              <w:spacing w:line="216" w:lineRule="auto"/>
              <w:jc w:val="center"/>
              <w:rPr>
                <w:color w:val="F79646" w:themeColor="accent6"/>
              </w:rPr>
            </w:pPr>
            <w:r w:rsidRPr="0007621F">
              <w:rPr>
                <w:color w:val="F79646" w:themeColor="accent6"/>
              </w:rPr>
              <w:t>?</w:t>
            </w:r>
          </w:p>
        </w:tc>
        <w:tc>
          <w:tcPr>
            <w:tcW w:w="835" w:type="dxa"/>
            <w:tcMar>
              <w:top w:w="45" w:type="dxa"/>
              <w:left w:w="45" w:type="dxa"/>
              <w:bottom w:w="45" w:type="dxa"/>
              <w:right w:w="45" w:type="dxa"/>
            </w:tcMar>
            <w:vAlign w:val="center"/>
          </w:tcPr>
          <w:p w14:paraId="3AF60C9B" w14:textId="1C40FB1E" w:rsidR="004810DC" w:rsidRPr="0007621F" w:rsidRDefault="002C3E37" w:rsidP="004810DC">
            <w:pPr>
              <w:spacing w:line="216" w:lineRule="auto"/>
              <w:jc w:val="center"/>
              <w:rPr>
                <w:color w:val="F79646" w:themeColor="accent6"/>
              </w:rPr>
            </w:pPr>
            <w:r w:rsidRPr="0007621F">
              <w:rPr>
                <w:color w:val="F79646" w:themeColor="accent6"/>
              </w:rPr>
              <w:t>?</w:t>
            </w:r>
          </w:p>
        </w:tc>
        <w:tc>
          <w:tcPr>
            <w:tcW w:w="893" w:type="dxa"/>
            <w:tcMar>
              <w:top w:w="45" w:type="dxa"/>
              <w:left w:w="45" w:type="dxa"/>
              <w:bottom w:w="45" w:type="dxa"/>
              <w:right w:w="45" w:type="dxa"/>
            </w:tcMar>
            <w:vAlign w:val="center"/>
          </w:tcPr>
          <w:p w14:paraId="0C4E62E4" w14:textId="7712AB9E" w:rsidR="004810DC" w:rsidRPr="0007621F" w:rsidRDefault="002C3E37" w:rsidP="004810DC">
            <w:pPr>
              <w:spacing w:line="216" w:lineRule="auto"/>
              <w:jc w:val="center"/>
              <w:rPr>
                <w:color w:val="F79646" w:themeColor="accent6"/>
              </w:rPr>
            </w:pPr>
            <w:r w:rsidRPr="0007621F">
              <w:rPr>
                <w:color w:val="F79646" w:themeColor="accent6"/>
              </w:rPr>
              <w:t>?</w:t>
            </w:r>
          </w:p>
        </w:tc>
        <w:tc>
          <w:tcPr>
            <w:tcW w:w="4104" w:type="dxa"/>
            <w:tcMar>
              <w:top w:w="45" w:type="dxa"/>
              <w:left w:w="45" w:type="dxa"/>
              <w:bottom w:w="45" w:type="dxa"/>
              <w:right w:w="45" w:type="dxa"/>
            </w:tcMar>
            <w:vAlign w:val="center"/>
          </w:tcPr>
          <w:p w14:paraId="36346A5E" w14:textId="63F21507" w:rsidR="004810DC" w:rsidRPr="0007621F" w:rsidRDefault="002C3E37" w:rsidP="004810DC">
            <w:pPr>
              <w:spacing w:line="216" w:lineRule="auto"/>
              <w:rPr>
                <w:color w:val="F79646" w:themeColor="accent6"/>
              </w:rPr>
            </w:pPr>
            <w:r w:rsidRPr="0007621F">
              <w:rPr>
                <w:color w:val="F79646" w:themeColor="accent6"/>
              </w:rPr>
              <w:t>?</w:t>
            </w:r>
          </w:p>
        </w:tc>
      </w:tr>
      <w:tr w:rsidR="004810DC" w14:paraId="5C2B4715" w14:textId="77777777" w:rsidTr="003A410E">
        <w:trPr>
          <w:jc w:val="center"/>
        </w:trPr>
        <w:tc>
          <w:tcPr>
            <w:tcW w:w="432" w:type="dxa"/>
            <w:tcMar>
              <w:top w:w="45" w:type="dxa"/>
              <w:left w:w="45" w:type="dxa"/>
              <w:bottom w:w="45" w:type="dxa"/>
              <w:right w:w="45" w:type="dxa"/>
            </w:tcMar>
            <w:vAlign w:val="center"/>
          </w:tcPr>
          <w:p w14:paraId="4AE1A874" w14:textId="77777777" w:rsidR="004810DC" w:rsidRDefault="004810DC" w:rsidP="004810DC">
            <w:pPr>
              <w:spacing w:line="216" w:lineRule="auto"/>
              <w:jc w:val="center"/>
              <w:rPr>
                <w:color w:val="000000"/>
                <w:sz w:val="12"/>
              </w:rPr>
            </w:pPr>
          </w:p>
        </w:tc>
        <w:tc>
          <w:tcPr>
            <w:tcW w:w="2232" w:type="dxa"/>
            <w:tcMar>
              <w:top w:w="45" w:type="dxa"/>
              <w:left w:w="45" w:type="dxa"/>
              <w:bottom w:w="45" w:type="dxa"/>
              <w:right w:w="45" w:type="dxa"/>
            </w:tcMar>
            <w:vAlign w:val="center"/>
          </w:tcPr>
          <w:p w14:paraId="4E083F69" w14:textId="270431C3" w:rsidR="004810DC" w:rsidRDefault="004810DC" w:rsidP="004810DC">
            <w:pPr>
              <w:spacing w:line="216" w:lineRule="auto"/>
              <w:rPr>
                <w:color w:val="000000"/>
                <w:sz w:val="12"/>
              </w:rPr>
            </w:pPr>
            <w:r>
              <w:rPr>
                <w:b/>
                <w:color w:val="000000"/>
                <w:sz w:val="14"/>
              </w:rPr>
              <w:t>Total</w:t>
            </w:r>
          </w:p>
        </w:tc>
        <w:tc>
          <w:tcPr>
            <w:tcW w:w="792" w:type="dxa"/>
            <w:tcMar>
              <w:top w:w="45" w:type="dxa"/>
              <w:left w:w="45" w:type="dxa"/>
              <w:bottom w:w="45" w:type="dxa"/>
              <w:right w:w="45" w:type="dxa"/>
            </w:tcMar>
            <w:vAlign w:val="center"/>
          </w:tcPr>
          <w:p w14:paraId="2D756DBF" w14:textId="36EBC15C" w:rsidR="004810DC" w:rsidRPr="0007621F" w:rsidRDefault="002C3E37" w:rsidP="004810DC">
            <w:pPr>
              <w:spacing w:line="216" w:lineRule="auto"/>
              <w:jc w:val="center"/>
              <w:rPr>
                <w:color w:val="F79646" w:themeColor="accent6"/>
              </w:rPr>
            </w:pPr>
            <w:r w:rsidRPr="0007621F">
              <w:rPr>
                <w:color w:val="F79646" w:themeColor="accent6"/>
              </w:rPr>
              <w:t>?</w:t>
            </w:r>
          </w:p>
        </w:tc>
        <w:tc>
          <w:tcPr>
            <w:tcW w:w="835" w:type="dxa"/>
            <w:tcMar>
              <w:top w:w="45" w:type="dxa"/>
              <w:left w:w="45" w:type="dxa"/>
              <w:bottom w:w="45" w:type="dxa"/>
              <w:right w:w="45" w:type="dxa"/>
            </w:tcMar>
            <w:vAlign w:val="center"/>
          </w:tcPr>
          <w:p w14:paraId="0D00009F" w14:textId="03EE7AEE" w:rsidR="004810DC" w:rsidRPr="0007621F" w:rsidRDefault="002C3E37" w:rsidP="004810DC">
            <w:pPr>
              <w:spacing w:line="216" w:lineRule="auto"/>
              <w:jc w:val="center"/>
              <w:rPr>
                <w:color w:val="F79646" w:themeColor="accent6"/>
              </w:rPr>
            </w:pPr>
            <w:r w:rsidRPr="0007621F">
              <w:rPr>
                <w:color w:val="F79646" w:themeColor="accent6"/>
              </w:rPr>
              <w:t>?</w:t>
            </w:r>
          </w:p>
        </w:tc>
        <w:tc>
          <w:tcPr>
            <w:tcW w:w="893" w:type="dxa"/>
            <w:tcMar>
              <w:top w:w="45" w:type="dxa"/>
              <w:left w:w="45" w:type="dxa"/>
              <w:bottom w:w="45" w:type="dxa"/>
              <w:right w:w="45" w:type="dxa"/>
            </w:tcMar>
            <w:vAlign w:val="center"/>
          </w:tcPr>
          <w:p w14:paraId="54248B22" w14:textId="224EB2C1" w:rsidR="004810DC" w:rsidRPr="0007621F" w:rsidRDefault="002C3E37" w:rsidP="004810DC">
            <w:pPr>
              <w:spacing w:line="216" w:lineRule="auto"/>
              <w:jc w:val="center"/>
              <w:rPr>
                <w:color w:val="F79646" w:themeColor="accent6"/>
              </w:rPr>
            </w:pPr>
            <w:r w:rsidRPr="0007621F">
              <w:rPr>
                <w:color w:val="F79646" w:themeColor="accent6"/>
              </w:rPr>
              <w:t>?</w:t>
            </w:r>
          </w:p>
        </w:tc>
        <w:tc>
          <w:tcPr>
            <w:tcW w:w="4104" w:type="dxa"/>
            <w:tcMar>
              <w:top w:w="45" w:type="dxa"/>
              <w:left w:w="45" w:type="dxa"/>
              <w:bottom w:w="45" w:type="dxa"/>
              <w:right w:w="45" w:type="dxa"/>
            </w:tcMar>
            <w:vAlign w:val="center"/>
          </w:tcPr>
          <w:p w14:paraId="18FA7A1C" w14:textId="591D8FD9" w:rsidR="004810DC" w:rsidRPr="0007621F" w:rsidRDefault="002C3E37" w:rsidP="004810DC">
            <w:pPr>
              <w:spacing w:line="216" w:lineRule="auto"/>
              <w:rPr>
                <w:color w:val="F79646" w:themeColor="accent6"/>
              </w:rPr>
            </w:pPr>
            <w:r w:rsidRPr="0007621F">
              <w:rPr>
                <w:color w:val="F79646" w:themeColor="accent6"/>
              </w:rPr>
              <w:t>?</w:t>
            </w:r>
          </w:p>
        </w:tc>
      </w:tr>
    </w:tbl>
    <w:p w14:paraId="3F8ABF7E" w14:textId="77777777" w:rsidR="004810DC" w:rsidRDefault="004810DC"/>
    <w:p w14:paraId="2C839AA7" w14:textId="0613C575" w:rsidR="008A5F34" w:rsidRDefault="00AF44BD">
      <w:proofErr w:type="spellStart"/>
      <w:r>
        <w:rPr>
          <w:sz w:val="16"/>
        </w:rPr>
        <w:t>Keterangan</w:t>
      </w:r>
      <w:proofErr w:type="spellEnd"/>
      <w:r>
        <w:rPr>
          <w:sz w:val="16"/>
        </w:rPr>
        <w:t>:</w:t>
      </w:r>
      <w:r>
        <w:rPr>
          <w:sz w:val="16"/>
        </w:rPr>
        <w:br/>
      </w:r>
      <w:proofErr w:type="spellStart"/>
      <w:r>
        <w:rPr>
          <w:sz w:val="16"/>
        </w:rPr>
        <w:t>Rincian</w:t>
      </w:r>
      <w:proofErr w:type="spellEnd"/>
      <w:r>
        <w:rPr>
          <w:sz w:val="16"/>
        </w:rPr>
        <w:t xml:space="preserve"> </w:t>
      </w:r>
      <w:proofErr w:type="spellStart"/>
      <w:r>
        <w:rPr>
          <w:sz w:val="16"/>
        </w:rPr>
        <w:t>perhitungan</w:t>
      </w:r>
      <w:proofErr w:type="spellEnd"/>
      <w:r>
        <w:rPr>
          <w:sz w:val="16"/>
        </w:rPr>
        <w:t xml:space="preserve"> </w:t>
      </w:r>
      <w:proofErr w:type="spellStart"/>
      <w:r>
        <w:rPr>
          <w:sz w:val="16"/>
        </w:rPr>
        <w:t>indikator</w:t>
      </w:r>
      <w:proofErr w:type="spellEnd"/>
      <w:r>
        <w:rPr>
          <w:sz w:val="16"/>
        </w:rPr>
        <w:t xml:space="preserve"> dimaksud disajikan secara lengkap pada lampiran sebagai bagian yang tidak terpisahkan dari laporan ini.</w:t>
      </w:r>
    </w:p>
    <w:p w14:paraId="083AE2AD" w14:textId="2A7774A4" w:rsidR="004810DC" w:rsidRDefault="00AF44BD" w:rsidP="002C3E37">
      <w:pPr>
        <w:spacing w:before="160"/>
        <w:ind w:left="5040" w:firstLine="720"/>
        <w:jc w:val="right"/>
        <w:rPr>
          <w:sz w:val="16"/>
        </w:rPr>
      </w:pPr>
      <w:r>
        <w:rPr>
          <w:sz w:val="16"/>
        </w:rPr>
        <w:t>Palembang</w:t>
      </w:r>
      <w:proofErr w:type="gramStart"/>
      <w:r>
        <w:rPr>
          <w:sz w:val="16"/>
        </w:rPr>
        <w:t xml:space="preserve">, </w:t>
      </w:r>
      <w:r w:rsidR="002C3E37" w:rsidRPr="002C3E37">
        <w:rPr>
          <w:color w:val="F79646" w:themeColor="accent6"/>
          <w:sz w:val="16"/>
        </w:rPr>
        <w:t>??????????????</w:t>
      </w:r>
      <w:proofErr w:type="gramEnd"/>
    </w:p>
    <w:p w14:paraId="4FD0CD69" w14:textId="4F0EDCD6" w:rsidR="008A5F34" w:rsidRDefault="00AF44BD">
      <w:pPr>
        <w:spacing w:before="160"/>
        <w:jc w:val="right"/>
      </w:pPr>
      <w:proofErr w:type="spellStart"/>
      <w:r>
        <w:rPr>
          <w:sz w:val="16"/>
        </w:rPr>
        <w:t>Kepala</w:t>
      </w:r>
      <w:proofErr w:type="spellEnd"/>
      <w:r>
        <w:rPr>
          <w:sz w:val="16"/>
        </w:rPr>
        <w:t xml:space="preserve"> </w:t>
      </w:r>
      <w:proofErr w:type="spellStart"/>
      <w:r>
        <w:rPr>
          <w:sz w:val="16"/>
        </w:rPr>
        <w:t>Bidang</w:t>
      </w:r>
      <w:proofErr w:type="spellEnd"/>
      <w:r>
        <w:rPr>
          <w:sz w:val="16"/>
        </w:rPr>
        <w:t xml:space="preserve"> </w:t>
      </w:r>
      <w:r>
        <w:rPr>
          <w:sz w:val="16"/>
        </w:rPr>
        <w:t>Perlindungan dan KSDAE</w:t>
      </w:r>
      <w:r>
        <w:rPr>
          <w:sz w:val="16"/>
        </w:rPr>
        <w:br/>
      </w:r>
      <w:r>
        <w:rPr>
          <w:sz w:val="16"/>
        </w:rPr>
        <w:br/>
      </w:r>
      <w:r>
        <w:rPr>
          <w:sz w:val="16"/>
        </w:rPr>
        <w:br/>
        <w:t xml:space="preserve">Dr. SYAFRUL YUNARDY, </w:t>
      </w:r>
      <w:proofErr w:type="gramStart"/>
      <w:r>
        <w:rPr>
          <w:sz w:val="16"/>
        </w:rPr>
        <w:t>S.Hut</w:t>
      </w:r>
      <w:proofErr w:type="gramEnd"/>
      <w:r>
        <w:rPr>
          <w:sz w:val="16"/>
        </w:rPr>
        <w:t>.,M.E</w:t>
      </w:r>
      <w:r>
        <w:rPr>
          <w:sz w:val="16"/>
        </w:rPr>
        <w:br/>
        <w:t>Pembina Tk. I (IV/b)</w:t>
      </w:r>
      <w:r>
        <w:rPr>
          <w:sz w:val="16"/>
        </w:rPr>
        <w:br/>
        <w:t>NIP. 197306192000031002</w:t>
      </w:r>
    </w:p>
    <w:p w14:paraId="18651FB2" w14:textId="77777777" w:rsidR="008A5F34" w:rsidRDefault="00AF44BD">
      <w:r>
        <w:br w:type="page"/>
      </w:r>
    </w:p>
    <w:sectPr w:rsidR="008A5F34" w:rsidSect="00034616">
      <w:pgSz w:w="12240" w:h="18720"/>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21F"/>
    <w:rsid w:val="000D4CE9"/>
    <w:rsid w:val="0015074B"/>
    <w:rsid w:val="0029639D"/>
    <w:rsid w:val="002C3E37"/>
    <w:rsid w:val="00326F90"/>
    <w:rsid w:val="003A410E"/>
    <w:rsid w:val="004810DC"/>
    <w:rsid w:val="00592B3D"/>
    <w:rsid w:val="008A5F34"/>
    <w:rsid w:val="00941AD3"/>
    <w:rsid w:val="00A62DDF"/>
    <w:rsid w:val="00AA1D8D"/>
    <w:rsid w:val="00AF44BD"/>
    <w:rsid w:val="00B47730"/>
    <w:rsid w:val="00CB0664"/>
    <w:rsid w:val="00E403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FFF6AA"/>
  <w14:defaultImageDpi w14:val="300"/>
  <w15:docId w15:val="{FEF7F724-0ADC-4FAF-9CE2-AEC46C751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4</Pages>
  <Words>627</Words>
  <Characters>3577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Nota Dinas IKK Februari 2026 - Editable Sesuai PDF</vt:lpstr>
    </vt:vector>
  </TitlesOfParts>
  <Manager/>
  <Company/>
  <LinksUpToDate>false</LinksUpToDate>
  <CharactersWithSpaces>4196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IKK Februari 2026 - Editable Sesuai PDF</dc:title>
  <dc:subject>Rekonstruksi editable dari PDF dengan tabel Word asli</dc:subject>
  <dc:creator>python-docx</dc:creator>
  <cp:keywords/>
  <dc:description>generated by python-docx</dc:description>
  <cp:lastModifiedBy>tabiin dani</cp:lastModifiedBy>
  <cp:revision>3</cp:revision>
  <dcterms:created xsi:type="dcterms:W3CDTF">2013-12-23T23:15:00Z</dcterms:created>
  <dcterms:modified xsi:type="dcterms:W3CDTF">2026-08-19T20:38:00Z</dcterms:modified>
  <cp:category/>
</cp:coreProperties>
</file>